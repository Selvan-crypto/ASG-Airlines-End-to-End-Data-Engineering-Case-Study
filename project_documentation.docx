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AIRLINE ANALYTICS PROJECT</w:t>
      </w:r>
    </w:p>
    <w:p>
      <w:pPr>
        <w:jc w:val="center"/>
      </w:pPr>
      <w:r>
        <w:rPr>
          <w:b/>
          <w:sz w:val="30"/>
        </w:rPr>
        <w:t>End-to-End Data Ingestion, Data Quality, PII Protection, SQLite Storage and Power BI Dashboard</w:t>
      </w:r>
    </w:p>
    <w:p/>
    <w:p>
      <w:pPr>
        <w:jc w:val="center"/>
      </w:pPr>
      <w:r>
        <w:rPr>
          <w:i/>
        </w:rPr>
        <w:t>Complete Project Documentation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Project Domain</w:t>
            </w:r>
          </w:p>
        </w:tc>
        <w:tc>
          <w:tcPr>
            <w:tcW w:type="dxa" w:w="5112"/>
            <w:vAlign w:val="center"/>
          </w:tcPr>
          <w:p>
            <w:r/>
            <w:r>
              <w:rPr>
                <w:b w:val="0"/>
                <w:sz w:val="18"/>
              </w:rPr>
              <w:t>Airline / Flight Analytics</w:t>
            </w:r>
          </w:p>
        </w:tc>
      </w:tr>
      <w:tr>
        <w:tc>
          <w:tcPr>
            <w:tcW w:type="dxa" w:w="5112"/>
            <w:vAlign w:val="center"/>
            <w:shd w:fill="D9EAF7"/>
          </w:tcPr>
          <w:p>
            <w:r/>
            <w:r>
              <w:rPr>
                <w:b/>
                <w:sz w:val="18"/>
              </w:rPr>
              <w:t>Source Format</w:t>
            </w:r>
          </w:p>
        </w:tc>
        <w:tc>
          <w:tcPr>
            <w:tcW w:type="dxa" w:w="5112"/>
            <w:vAlign w:val="center"/>
          </w:tcPr>
          <w:p>
            <w:r/>
            <w:r>
              <w:rPr>
                <w:b w:val="0"/>
                <w:sz w:val="18"/>
              </w:rPr>
              <w:t>Excel workbook – UseCase - Airlines.xlsx</w:t>
            </w:r>
          </w:p>
        </w:tc>
      </w:tr>
      <w:tr>
        <w:tc>
          <w:tcPr>
            <w:tcW w:type="dxa" w:w="5112"/>
            <w:vAlign w:val="center"/>
            <w:shd w:fill="D9EAF7"/>
          </w:tcPr>
          <w:p>
            <w:r/>
            <w:r>
              <w:rPr>
                <w:b/>
                <w:sz w:val="18"/>
              </w:rPr>
              <w:t>Processing</w:t>
            </w:r>
          </w:p>
        </w:tc>
        <w:tc>
          <w:tcPr>
            <w:tcW w:type="dxa" w:w="5112"/>
            <w:vAlign w:val="center"/>
          </w:tcPr>
          <w:p>
            <w:r/>
            <w:r>
              <w:rPr>
                <w:b w:val="0"/>
                <w:sz w:val="18"/>
              </w:rPr>
              <w:t>Python / Pandas</w:t>
            </w:r>
          </w:p>
        </w:tc>
      </w:tr>
      <w:tr>
        <w:tc>
          <w:tcPr>
            <w:tcW w:type="dxa" w:w="5112"/>
            <w:vAlign w:val="center"/>
            <w:shd w:fill="D9EAF7"/>
          </w:tcPr>
          <w:p>
            <w:r/>
            <w:r>
              <w:rPr>
                <w:b/>
                <w:sz w:val="18"/>
              </w:rPr>
              <w:t>Storage</w:t>
            </w:r>
          </w:p>
        </w:tc>
        <w:tc>
          <w:tcPr>
            <w:tcW w:type="dxa" w:w="5112"/>
            <w:vAlign w:val="center"/>
          </w:tcPr>
          <w:p>
            <w:r/>
            <w:r>
              <w:rPr>
                <w:b w:val="0"/>
                <w:sz w:val="18"/>
              </w:rPr>
              <w:t>SQLite – airline_analytics.db</w:t>
            </w:r>
          </w:p>
        </w:tc>
      </w:tr>
      <w:tr>
        <w:tc>
          <w:tcPr>
            <w:tcW w:type="dxa" w:w="5112"/>
            <w:vAlign w:val="center"/>
            <w:shd w:fill="D9EAF7"/>
          </w:tcPr>
          <w:p>
            <w:r/>
            <w:r>
              <w:rPr>
                <w:b/>
                <w:sz w:val="18"/>
              </w:rPr>
              <w:t>Visualization</w:t>
            </w:r>
          </w:p>
        </w:tc>
        <w:tc>
          <w:tcPr>
            <w:tcW w:type="dxa" w:w="5112"/>
            <w:vAlign w:val="center"/>
          </w:tcPr>
          <w:p>
            <w:r/>
            <w:r>
              <w:rPr>
                <w:b w:val="0"/>
                <w:sz w:val="18"/>
              </w:rPr>
              <w:t>Microsoft Power BI</w:t>
            </w:r>
          </w:p>
        </w:tc>
      </w:tr>
    </w:tbl>
    <w:p>
      <w:r>
        <w:br w:type="page"/>
      </w:r>
    </w:p>
    <w:p>
      <w:pPr>
        <w:pStyle w:val="Heading1"/>
      </w:pPr>
      <w:r>
        <w:t>1. Project Overview</w:t>
      </w:r>
    </w:p>
    <w:p>
      <w:r>
        <w:t>This project implements an end-to-end airline analytics pipeline. The Python program reads four Excel source tables—flights, bookings, payments and passengers—then validates their schemas, performs data-quality checks, detects invalid records, removes duplicates, converts dates and flight duration, standardizes categorical fields, handles selected missing values, protects personally identifiable information (PII) through SHA-256 hashing, creates a route field, builds analytical tables, and stores the processed data in a SQLite database.</w:t>
      </w:r>
    </w:p>
    <w:p>
      <w:r>
        <w:t>The resulting data is used for Power BI reporting. The supplied dashboard screenshots show an execution overview and a separate Duration Analysis page containing airline-level and route-level flight-duration visualizations.</w:t>
      </w:r>
    </w:p>
    <w:p>
      <w:pPr>
        <w:pStyle w:val="Heading1"/>
      </w:pPr>
      <w:r>
        <w:t>2. End-to-End Architecture</w:t>
      </w:r>
    </w:p>
    <w:p>
      <w:r>
        <w:t>The project can be understood as the following flow:</w:t>
      </w:r>
    </w:p>
    <w:p>
      <w:pPr>
        <w:jc w:val="center"/>
      </w:pPr>
      <w:r>
        <w:rPr>
          <w:b/>
        </w:rPr>
        <w:t>Excel Source Tables</w:t>
        <w:br/>
        <w:t>↓</w:t>
        <w:br/>
        <w:t>Python / Pandas Data Ingestion</w:t>
        <w:br/>
        <w:t>↓</w:t>
        <w:br/>
        <w:t>Schema Validation + Data Quality Checks</w:t>
        <w:br/>
        <w:t>↓</w:t>
        <w:br/>
        <w:t>Invalid Record Detection + Duplicate Removal</w:t>
        <w:br/>
        <w:t>↓</w:t>
        <w:br/>
        <w:t>Date/Time + Duration Transformation</w:t>
        <w:br/>
        <w:t>↓</w:t>
        <w:br/>
        <w:t>Standardization + Missing-Value Handling</w:t>
        <w:br/>
        <w:t>↓</w:t>
        <w:br/>
        <w:t>PII Hashing / Protection</w:t>
        <w:br/>
        <w:t>↓</w:t>
        <w:br/>
        <w:t>Analytical Dimensions + Booking Fact</w:t>
        <w:br/>
        <w:t>↓</w:t>
        <w:br/>
        <w:t>SQLite Database</w:t>
        <w:br/>
        <w:t>↓</w:t>
        <w:br/>
        <w:t>Power BI Dashboard</w:t>
        <w:br/>
        <w:t>↓</w:t>
        <w:br/>
        <w:t>Flight and Duration Insights</w:t>
      </w:r>
    </w:p>
    <w:p>
      <w:pPr>
        <w:pStyle w:val="Heading1"/>
      </w:pPr>
      <w:r>
        <w:t>3. Source Data</w:t>
      </w:r>
    </w:p>
    <w:p>
      <w:r>
        <w:t>The script loads four worksheets from the Excel workbook. The expected columns are explicitly defined in the Python code, so the pipeline can detect missing or unexpected fields before downstream processing.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Source Table</w:t>
            </w:r>
          </w:p>
        </w:tc>
        <w:tc>
          <w:tcPr>
            <w:tcW w:type="dxa" w:w="3408"/>
            <w:vAlign w:val="center"/>
            <w:shd w:fill="D9EAF7"/>
          </w:tcPr>
          <w:p>
            <w:r/>
            <w:r>
              <w:rPr>
                <w:b/>
                <w:sz w:val="18"/>
              </w:rPr>
              <w:t>Main Purpose</w:t>
            </w:r>
          </w:p>
        </w:tc>
        <w:tc>
          <w:tcPr>
            <w:tcW w:type="dxa" w:w="3408"/>
            <w:vAlign w:val="center"/>
            <w:shd w:fill="D9EAF7"/>
          </w:tcPr>
          <w:p>
            <w:r/>
            <w:r>
              <w:rPr>
                <w:b/>
                <w:sz w:val="18"/>
              </w:rPr>
              <w:t>Expected Columns</w:t>
            </w:r>
          </w:p>
        </w:tc>
      </w:tr>
      <w:tr>
        <w:tc>
          <w:tcPr>
            <w:tcW w:type="dxa" w:w="3408"/>
            <w:vAlign w:val="center"/>
          </w:tcPr>
          <w:p>
            <w:r/>
            <w:r>
              <w:rPr>
                <w:b w:val="0"/>
                <w:sz w:val="18"/>
              </w:rPr>
              <w:t>flights</w:t>
            </w:r>
          </w:p>
        </w:tc>
        <w:tc>
          <w:tcPr>
            <w:tcW w:type="dxa" w:w="3408"/>
            <w:vAlign w:val="center"/>
          </w:tcPr>
          <w:p>
            <w:r/>
            <w:r>
              <w:rPr>
                <w:b w:val="0"/>
                <w:sz w:val="18"/>
              </w:rPr>
              <w:t>Flight schedule, route and duration information</w:t>
            </w:r>
          </w:p>
        </w:tc>
        <w:tc>
          <w:tcPr>
            <w:tcW w:type="dxa" w:w="3408"/>
            <w:vAlign w:val="center"/>
          </w:tcPr>
          <w:p>
            <w:r/>
            <w:r>
              <w:rPr>
                <w:b w:val="0"/>
                <w:sz w:val="18"/>
              </w:rPr>
              <w:t>flight_id, airline, source, destination, departure_time, arrival_time, duration</w:t>
            </w:r>
          </w:p>
        </w:tc>
      </w:tr>
      <w:tr>
        <w:tc>
          <w:tcPr>
            <w:tcW w:type="dxa" w:w="3408"/>
            <w:vAlign w:val="center"/>
          </w:tcPr>
          <w:p>
            <w:r/>
            <w:r>
              <w:rPr>
                <w:b w:val="0"/>
                <w:sz w:val="18"/>
              </w:rPr>
              <w:t>bookings</w:t>
            </w:r>
          </w:p>
        </w:tc>
        <w:tc>
          <w:tcPr>
            <w:tcW w:type="dxa" w:w="3408"/>
            <w:vAlign w:val="center"/>
          </w:tcPr>
          <w:p>
            <w:r/>
            <w:r>
              <w:rPr>
                <w:b w:val="0"/>
                <w:sz w:val="18"/>
              </w:rPr>
              <w:t>Booking, passenger, status and seat information</w:t>
            </w:r>
          </w:p>
        </w:tc>
        <w:tc>
          <w:tcPr>
            <w:tcW w:type="dxa" w:w="3408"/>
            <w:vAlign w:val="center"/>
          </w:tcPr>
          <w:p>
            <w:r/>
            <w:r>
              <w:rPr>
                <w:b w:val="0"/>
                <w:sz w:val="18"/>
              </w:rPr>
              <w:t>booking_id, passenger_id, flight_id, booking_date, status, passport_number, seat_number, emergency_contact_name, emergency_contact_phone</w:t>
            </w:r>
          </w:p>
        </w:tc>
      </w:tr>
      <w:tr>
        <w:tc>
          <w:tcPr>
            <w:tcW w:type="dxa" w:w="3408"/>
            <w:vAlign w:val="center"/>
          </w:tcPr>
          <w:p>
            <w:r/>
            <w:r>
              <w:rPr>
                <w:b w:val="0"/>
                <w:sz w:val="18"/>
              </w:rPr>
              <w:t>payments</w:t>
            </w:r>
          </w:p>
        </w:tc>
        <w:tc>
          <w:tcPr>
            <w:tcW w:type="dxa" w:w="3408"/>
            <w:vAlign w:val="center"/>
          </w:tcPr>
          <w:p>
            <w:r/>
            <w:r>
              <w:rPr>
                <w:b w:val="0"/>
                <w:sz w:val="18"/>
              </w:rPr>
              <w:t>Payment and amount information</w:t>
            </w:r>
          </w:p>
        </w:tc>
        <w:tc>
          <w:tcPr>
            <w:tcW w:type="dxa" w:w="3408"/>
            <w:vAlign w:val="center"/>
          </w:tcPr>
          <w:p>
            <w:r/>
            <w:r>
              <w:rPr>
                <w:b w:val="0"/>
                <w:sz w:val="18"/>
              </w:rPr>
              <w:t>payment_id, booking_id, amount, payment_method</w:t>
            </w:r>
          </w:p>
        </w:tc>
      </w:tr>
      <w:tr>
        <w:tc>
          <w:tcPr>
            <w:tcW w:type="dxa" w:w="3408"/>
            <w:vAlign w:val="center"/>
          </w:tcPr>
          <w:p>
            <w:r/>
            <w:r>
              <w:rPr>
                <w:b w:val="0"/>
                <w:sz w:val="18"/>
              </w:rPr>
              <w:t>passengers</w:t>
            </w:r>
          </w:p>
        </w:tc>
        <w:tc>
          <w:tcPr>
            <w:tcW w:type="dxa" w:w="3408"/>
            <w:vAlign w:val="center"/>
          </w:tcPr>
          <w:p>
            <w:r/>
            <w:r>
              <w:rPr>
                <w:b w:val="0"/>
                <w:sz w:val="18"/>
              </w:rPr>
              <w:t>Passenger demographic and contact information</w:t>
            </w:r>
          </w:p>
        </w:tc>
        <w:tc>
          <w:tcPr>
            <w:tcW w:type="dxa" w:w="3408"/>
            <w:vAlign w:val="center"/>
          </w:tcPr>
          <w:p>
            <w:r/>
            <w:r>
              <w:rPr>
                <w:b w:val="0"/>
                <w:sz w:val="18"/>
              </w:rPr>
              <w:t>passenger_id, first_name, last_name, age, gender, email, phone, aadhaar_id, date_of_birth</w:t>
            </w:r>
          </w:p>
        </w:tc>
      </w:tr>
    </w:tbl>
    <w:p>
      <w:pPr>
        <w:pStyle w:val="Heading1"/>
      </w:pPr>
      <w:r>
        <w:t>4. Data Ingestion</w:t>
      </w:r>
    </w:p>
    <w:p>
      <w:r>
        <w:t>Pandas read_excel() is used to load each worksheet. The code prints the shape of every source table so the user can verify how many rows and columns entered the pipeline. The source-loading and shape-reporting logic is implemented at the beginning of the script. fileciteturn0file0L10-L23</w:t>
      </w:r>
    </w:p>
    <w:p>
      <w:pPr>
        <w:pStyle w:val="Heading1"/>
      </w:pPr>
      <w:r>
        <w:t>5. Schema Validation</w:t>
      </w:r>
    </w:p>
    <w:p>
      <w:r>
        <w:t>An expected_schema dictionary defines the required fields for all four tables. The validate_schema() function compares expected columns with the actual DataFrame columns and reports missing or extra columns. A table is marked as PASSED when no required column is missing. fileciteturn0file0L25-L98</w:t>
      </w:r>
    </w:p>
    <w:p>
      <w:pPr>
        <w:pStyle w:val="ListBullet"/>
      </w:pPr>
      <w:r>
        <w:t>Detects missing columns.</w:t>
      </w:r>
    </w:p>
    <w:p>
      <w:pPr>
        <w:pStyle w:val="ListBullet"/>
      </w:pPr>
      <w:r>
        <w:t>Detects extra columns.</w:t>
      </w:r>
    </w:p>
    <w:p>
      <w:pPr>
        <w:pStyle w:val="ListBullet"/>
      </w:pPr>
      <w:r>
        <w:t>Provides a table-level validation message.</w:t>
      </w:r>
    </w:p>
    <w:p>
      <w:pPr>
        <w:pStyle w:val="ListBullet"/>
      </w:pPr>
      <w:r>
        <w:t>Runs validation separately for flights, bookings, payments and passengers.</w:t>
      </w:r>
    </w:p>
    <w:p>
      <w:pPr>
        <w:pStyle w:val="Heading1"/>
      </w:pPr>
      <w:r>
        <w:t>6. Data Quality Checks</w:t>
      </w:r>
    </w:p>
    <w:p>
      <w:r>
        <w:t>The data_quality_report() function reports row count, column count, duplicate-row count, missing values for each column, and data types. The report is executed for all four source tables. fileciteturn0file0L100-L122</w:t>
      </w:r>
    </w:p>
    <w:p>
      <w:pPr>
        <w:pStyle w:val="Heading2"/>
      </w:pPr>
      <w:r>
        <w:t>6.1 Invalid Record Detection</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Check</w:t>
            </w:r>
          </w:p>
        </w:tc>
        <w:tc>
          <w:tcPr>
            <w:tcW w:type="dxa" w:w="3408"/>
            <w:vAlign w:val="center"/>
            <w:shd w:fill="D9EAF7"/>
          </w:tcPr>
          <w:p>
            <w:r/>
            <w:r>
              <w:rPr>
                <w:b/>
                <w:sz w:val="18"/>
              </w:rPr>
              <w:t>Rule</w:t>
            </w:r>
          </w:p>
        </w:tc>
        <w:tc>
          <w:tcPr>
            <w:tcW w:type="dxa" w:w="3408"/>
            <w:vAlign w:val="center"/>
            <w:shd w:fill="D9EAF7"/>
          </w:tcPr>
          <w:p>
            <w:r/>
            <w:r>
              <w:rPr>
                <w:b/>
                <w:sz w:val="18"/>
              </w:rPr>
              <w:t>Action</w:t>
            </w:r>
          </w:p>
        </w:tc>
      </w:tr>
      <w:tr>
        <w:tc>
          <w:tcPr>
            <w:tcW w:type="dxa" w:w="3408"/>
            <w:vAlign w:val="center"/>
          </w:tcPr>
          <w:p>
            <w:r/>
            <w:r>
              <w:rPr>
                <w:b w:val="0"/>
                <w:sz w:val="18"/>
              </w:rPr>
              <w:t>Flight ID</w:t>
            </w:r>
          </w:p>
        </w:tc>
        <w:tc>
          <w:tcPr>
            <w:tcW w:type="dxa" w:w="3408"/>
            <w:vAlign w:val="center"/>
          </w:tcPr>
          <w:p>
            <w:r/>
            <w:r>
              <w:rPr>
                <w:b w:val="0"/>
                <w:sz w:val="18"/>
              </w:rPr>
              <w:t>flight_id is missing</w:t>
            </w:r>
          </w:p>
        </w:tc>
        <w:tc>
          <w:tcPr>
            <w:tcW w:type="dxa" w:w="3408"/>
            <w:vAlign w:val="center"/>
          </w:tcPr>
          <w:p>
            <w:r/>
            <w:r>
              <w:rPr>
                <w:b w:val="0"/>
                <w:sz w:val="18"/>
              </w:rPr>
              <w:t>Count invalid flight records</w:t>
            </w:r>
          </w:p>
        </w:tc>
      </w:tr>
      <w:tr>
        <w:tc>
          <w:tcPr>
            <w:tcW w:type="dxa" w:w="3408"/>
            <w:vAlign w:val="center"/>
          </w:tcPr>
          <w:p>
            <w:r/>
            <w:r>
              <w:rPr>
                <w:b w:val="0"/>
                <w:sz w:val="18"/>
              </w:rPr>
              <w:t>Payment amount</w:t>
            </w:r>
          </w:p>
        </w:tc>
        <w:tc>
          <w:tcPr>
            <w:tcW w:type="dxa" w:w="3408"/>
            <w:vAlign w:val="center"/>
          </w:tcPr>
          <w:p>
            <w:r/>
            <w:r>
              <w:rPr>
                <w:b w:val="0"/>
                <w:sz w:val="18"/>
              </w:rPr>
              <w:t>Numeric amount &lt;= 0</w:t>
            </w:r>
          </w:p>
        </w:tc>
        <w:tc>
          <w:tcPr>
            <w:tcW w:type="dxa" w:w="3408"/>
            <w:vAlign w:val="center"/>
          </w:tcPr>
          <w:p>
            <w:r/>
            <w:r>
              <w:rPr>
                <w:b w:val="0"/>
                <w:sz w:val="18"/>
              </w:rPr>
              <w:t>Count invalid payment records</w:t>
            </w:r>
          </w:p>
        </w:tc>
      </w:tr>
      <w:tr>
        <w:tc>
          <w:tcPr>
            <w:tcW w:type="dxa" w:w="3408"/>
            <w:vAlign w:val="center"/>
          </w:tcPr>
          <w:p>
            <w:r/>
            <w:r>
              <w:rPr>
                <w:b w:val="0"/>
                <w:sz w:val="18"/>
              </w:rPr>
              <w:t>Passenger age</w:t>
            </w:r>
          </w:p>
        </w:tc>
        <w:tc>
          <w:tcPr>
            <w:tcW w:type="dxa" w:w="3408"/>
            <w:vAlign w:val="center"/>
          </w:tcPr>
          <w:p>
            <w:r/>
            <w:r>
              <w:rPr>
                <w:b w:val="0"/>
                <w:sz w:val="18"/>
              </w:rPr>
              <w:t>Age &lt; 0 or age &gt; 120</w:t>
            </w:r>
          </w:p>
        </w:tc>
        <w:tc>
          <w:tcPr>
            <w:tcW w:type="dxa" w:w="3408"/>
            <w:vAlign w:val="center"/>
          </w:tcPr>
          <w:p>
            <w:r/>
            <w:r>
              <w:rPr>
                <w:b w:val="0"/>
                <w:sz w:val="18"/>
              </w:rPr>
              <w:t>Count invalid passenger records</w:t>
            </w:r>
          </w:p>
        </w:tc>
      </w:tr>
      <w:tr>
        <w:tc>
          <w:tcPr>
            <w:tcW w:type="dxa" w:w="3408"/>
            <w:vAlign w:val="center"/>
          </w:tcPr>
          <w:p>
            <w:r/>
            <w:r>
              <w:rPr>
                <w:b w:val="0"/>
                <w:sz w:val="18"/>
              </w:rPr>
              <w:t>Flight duration</w:t>
            </w:r>
          </w:p>
        </w:tc>
        <w:tc>
          <w:tcPr>
            <w:tcW w:type="dxa" w:w="3408"/>
            <w:vAlign w:val="center"/>
          </w:tcPr>
          <w:p>
            <w:r/>
            <w:r>
              <w:rPr>
                <w:b w:val="0"/>
                <w:sz w:val="18"/>
              </w:rPr>
              <w:t>Duration cannot be parsed or is &lt;= 0</w:t>
            </w:r>
          </w:p>
        </w:tc>
        <w:tc>
          <w:tcPr>
            <w:tcW w:type="dxa" w:w="3408"/>
            <w:vAlign w:val="center"/>
          </w:tcPr>
          <w:p>
            <w:r/>
            <w:r>
              <w:rPr>
                <w:b w:val="0"/>
                <w:sz w:val="18"/>
              </w:rPr>
              <w:t>Remove invalid-duration flights</w:t>
            </w:r>
          </w:p>
        </w:tc>
      </w:tr>
    </w:tbl>
    <w:p>
      <w:r>
        <w:t>The payment amount is converted to numeric with errors coerced to missing values, while passenger-age validation checks for unrealistic values. The duration is separately validated after conversion. fileciteturn0file0L124-L143</w:t>
      </w:r>
    </w:p>
    <w:p>
      <w:pPr>
        <w:pStyle w:val="Heading1"/>
      </w:pPr>
      <w:r>
        <w:t>7. Duplicate Removal</w:t>
      </w:r>
    </w:p>
    <w:p>
      <w:r>
        <w:t>Duplicate records are removed using the business identifier of each table while retaining the first occurrence.</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Table</w:t>
            </w:r>
          </w:p>
        </w:tc>
        <w:tc>
          <w:tcPr>
            <w:tcW w:type="dxa" w:w="5112"/>
            <w:vAlign w:val="center"/>
            <w:shd w:fill="D9EAF7"/>
          </w:tcPr>
          <w:p>
            <w:r/>
            <w:r>
              <w:rPr>
                <w:b/>
                <w:sz w:val="18"/>
              </w:rPr>
              <w:t>Deduplication Key</w:t>
            </w:r>
          </w:p>
        </w:tc>
      </w:tr>
      <w:tr>
        <w:tc>
          <w:tcPr>
            <w:tcW w:type="dxa" w:w="5112"/>
            <w:vAlign w:val="center"/>
          </w:tcPr>
          <w:p>
            <w:r/>
            <w:r>
              <w:rPr>
                <w:b w:val="0"/>
                <w:sz w:val="18"/>
              </w:rPr>
              <w:t>flights</w:t>
            </w:r>
          </w:p>
        </w:tc>
        <w:tc>
          <w:tcPr>
            <w:tcW w:type="dxa" w:w="5112"/>
            <w:vAlign w:val="center"/>
          </w:tcPr>
          <w:p>
            <w:r/>
            <w:r>
              <w:rPr>
                <w:b w:val="0"/>
                <w:sz w:val="18"/>
              </w:rPr>
              <w:t>flight_id</w:t>
            </w:r>
          </w:p>
        </w:tc>
      </w:tr>
      <w:tr>
        <w:tc>
          <w:tcPr>
            <w:tcW w:type="dxa" w:w="5112"/>
            <w:vAlign w:val="center"/>
          </w:tcPr>
          <w:p>
            <w:r/>
            <w:r>
              <w:rPr>
                <w:b w:val="0"/>
                <w:sz w:val="18"/>
              </w:rPr>
              <w:t>bookings</w:t>
            </w:r>
          </w:p>
        </w:tc>
        <w:tc>
          <w:tcPr>
            <w:tcW w:type="dxa" w:w="5112"/>
            <w:vAlign w:val="center"/>
          </w:tcPr>
          <w:p>
            <w:r/>
            <w:r>
              <w:rPr>
                <w:b w:val="0"/>
                <w:sz w:val="18"/>
              </w:rPr>
              <w:t>booking_id</w:t>
            </w:r>
          </w:p>
        </w:tc>
      </w:tr>
      <w:tr>
        <w:tc>
          <w:tcPr>
            <w:tcW w:type="dxa" w:w="5112"/>
            <w:vAlign w:val="center"/>
          </w:tcPr>
          <w:p>
            <w:r/>
            <w:r>
              <w:rPr>
                <w:b w:val="0"/>
                <w:sz w:val="18"/>
              </w:rPr>
              <w:t>payments</w:t>
            </w:r>
          </w:p>
        </w:tc>
        <w:tc>
          <w:tcPr>
            <w:tcW w:type="dxa" w:w="5112"/>
            <w:vAlign w:val="center"/>
          </w:tcPr>
          <w:p>
            <w:r/>
            <w:r>
              <w:rPr>
                <w:b w:val="0"/>
                <w:sz w:val="18"/>
              </w:rPr>
              <w:t>payment_id</w:t>
            </w:r>
          </w:p>
        </w:tc>
      </w:tr>
      <w:tr>
        <w:tc>
          <w:tcPr>
            <w:tcW w:type="dxa" w:w="5112"/>
            <w:vAlign w:val="center"/>
          </w:tcPr>
          <w:p>
            <w:r/>
            <w:r>
              <w:rPr>
                <w:b w:val="0"/>
                <w:sz w:val="18"/>
              </w:rPr>
              <w:t>passengers</w:t>
            </w:r>
          </w:p>
        </w:tc>
        <w:tc>
          <w:tcPr>
            <w:tcW w:type="dxa" w:w="5112"/>
            <w:vAlign w:val="center"/>
          </w:tcPr>
          <w:p>
            <w:r/>
            <w:r>
              <w:rPr>
                <w:b w:val="0"/>
                <w:sz w:val="18"/>
              </w:rPr>
              <w:t>passenger_id</w:t>
            </w:r>
          </w:p>
        </w:tc>
      </w:tr>
    </w:tbl>
    <w:p>
      <w:r>
        <w:t>The script then prints a confirmation that duplicates were removed. fileciteturn0file0L146-L175</w:t>
      </w:r>
    </w:p>
    <w:p>
      <w:pPr>
        <w:pStyle w:val="Heading1"/>
      </w:pPr>
      <w:r>
        <w:t>8. Data Transformation and Standardization</w:t>
      </w:r>
    </w:p>
    <w:p>
      <w:pPr>
        <w:pStyle w:val="ListBullet"/>
      </w:pPr>
      <w:r>
        <w:t>departure_time, arrival_time, booking_date and date_of_birth are converted to datetime values using errors='coerce'.</w:t>
      </w:r>
    </w:p>
    <w:p>
      <w:pPr>
        <w:pStyle w:val="ListBullet"/>
      </w:pPr>
      <w:r>
        <w:t>The original flight duration is converted into duration_minutes using pandas Timedelta conversion.</w:t>
      </w:r>
    </w:p>
    <w:p>
      <w:pPr>
        <w:pStyle w:val="ListBullet"/>
      </w:pPr>
      <w:r>
        <w:t>Flights with missing or non-positive duration_minutes are removed.</w:t>
      </w:r>
    </w:p>
    <w:p>
      <w:pPr>
        <w:pStyle w:val="ListBullet"/>
      </w:pPr>
      <w:r>
        <w:t>Airline, source and destination values are stripped of surrounding spaces and converted to uppercase.</w:t>
      </w:r>
    </w:p>
    <w:p>
      <w:pPr>
        <w:pStyle w:val="ListBullet"/>
      </w:pPr>
      <w:r>
        <w:t>Booking status is stripped and converted to uppercase.</w:t>
      </w:r>
    </w:p>
    <w:p>
      <w:pPr>
        <w:pStyle w:val="ListBullet"/>
      </w:pPr>
      <w:r>
        <w:t>Missing booking status is replaced with UNKNOWN.</w:t>
      </w:r>
    </w:p>
    <w:p>
      <w:pPr>
        <w:pStyle w:val="ListBullet"/>
      </w:pPr>
      <w:r>
        <w:t>Missing airline values are replaced with UNKNOWN.</w:t>
      </w:r>
    </w:p>
    <w:p>
      <w:pPr>
        <w:pStyle w:val="ListBullet"/>
      </w:pPr>
      <w:r>
        <w:t>Missing passenger last names are replaced with UNKNOWN.</w:t>
      </w:r>
    </w:p>
    <w:p>
      <w:pPr>
        <w:pStyle w:val="ListBullet"/>
      </w:pPr>
      <w:r>
        <w:t>A payment amount_missing_flag is created to preserve information about missing payment amounts.</w:t>
      </w:r>
    </w:p>
    <w:p>
      <w:r>
        <w:t>These transformations are implemented in the date/time, duration and standardization sections of the script. fileciteturn0file0L177-L276</w:t>
      </w:r>
    </w:p>
    <w:p>
      <w:pPr>
        <w:pStyle w:val="Heading1"/>
      </w:pPr>
      <w:r>
        <w:t>9. PII Protection / Hashing</w:t>
      </w:r>
    </w:p>
    <w:p>
      <w:r>
        <w:t>The pipeline protects selected personal information by applying SHA-256 hashing. The hash_value() function returns None for missing values and otherwise hashes a stripped string using UTF-8 encoding.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Source Information</w:t>
            </w:r>
          </w:p>
        </w:tc>
        <w:tc>
          <w:tcPr>
            <w:tcW w:type="dxa" w:w="3408"/>
            <w:vAlign w:val="center"/>
            <w:shd w:fill="D9EAF7"/>
          </w:tcPr>
          <w:p>
            <w:r/>
            <w:r>
              <w:rPr>
                <w:b/>
                <w:sz w:val="18"/>
              </w:rPr>
              <w:t>Protected Field</w:t>
            </w:r>
          </w:p>
        </w:tc>
        <w:tc>
          <w:tcPr>
            <w:tcW w:type="dxa" w:w="3408"/>
            <w:vAlign w:val="center"/>
            <w:shd w:fill="D9EAF7"/>
          </w:tcPr>
          <w:p>
            <w:r/>
            <w:r>
              <w:rPr>
                <w:b/>
                <w:sz w:val="18"/>
              </w:rPr>
              <w:t>Table</w:t>
            </w:r>
          </w:p>
        </w:tc>
      </w:tr>
      <w:tr>
        <w:tc>
          <w:tcPr>
            <w:tcW w:type="dxa" w:w="3408"/>
            <w:vAlign w:val="center"/>
          </w:tcPr>
          <w:p>
            <w:r/>
            <w:r>
              <w:rPr>
                <w:b w:val="0"/>
                <w:sz w:val="18"/>
              </w:rPr>
              <w:t>first_name</w:t>
            </w:r>
          </w:p>
        </w:tc>
        <w:tc>
          <w:tcPr>
            <w:tcW w:type="dxa" w:w="3408"/>
            <w:vAlign w:val="center"/>
          </w:tcPr>
          <w:p>
            <w:r/>
            <w:r>
              <w:rPr>
                <w:b w:val="0"/>
                <w:sz w:val="18"/>
              </w:rPr>
              <w:t>first_name_hash</w:t>
            </w:r>
          </w:p>
        </w:tc>
        <w:tc>
          <w:tcPr>
            <w:tcW w:type="dxa" w:w="3408"/>
            <w:vAlign w:val="center"/>
          </w:tcPr>
          <w:p>
            <w:r/>
            <w:r>
              <w:rPr>
                <w:b w:val="0"/>
                <w:sz w:val="18"/>
              </w:rPr>
              <w:t>passengers</w:t>
            </w:r>
          </w:p>
        </w:tc>
      </w:tr>
      <w:tr>
        <w:tc>
          <w:tcPr>
            <w:tcW w:type="dxa" w:w="3408"/>
            <w:vAlign w:val="center"/>
          </w:tcPr>
          <w:p>
            <w:r/>
            <w:r>
              <w:rPr>
                <w:b w:val="0"/>
                <w:sz w:val="18"/>
              </w:rPr>
              <w:t>last_name</w:t>
            </w:r>
          </w:p>
        </w:tc>
        <w:tc>
          <w:tcPr>
            <w:tcW w:type="dxa" w:w="3408"/>
            <w:vAlign w:val="center"/>
          </w:tcPr>
          <w:p>
            <w:r/>
            <w:r>
              <w:rPr>
                <w:b w:val="0"/>
                <w:sz w:val="18"/>
              </w:rPr>
              <w:t>last_name_hash</w:t>
            </w:r>
          </w:p>
        </w:tc>
        <w:tc>
          <w:tcPr>
            <w:tcW w:type="dxa" w:w="3408"/>
            <w:vAlign w:val="center"/>
          </w:tcPr>
          <w:p>
            <w:r/>
            <w:r>
              <w:rPr>
                <w:b w:val="0"/>
                <w:sz w:val="18"/>
              </w:rPr>
              <w:t>passengers</w:t>
            </w:r>
          </w:p>
        </w:tc>
      </w:tr>
      <w:tr>
        <w:tc>
          <w:tcPr>
            <w:tcW w:type="dxa" w:w="3408"/>
            <w:vAlign w:val="center"/>
          </w:tcPr>
          <w:p>
            <w:r/>
            <w:r>
              <w:rPr>
                <w:b w:val="0"/>
                <w:sz w:val="18"/>
              </w:rPr>
              <w:t>email</w:t>
            </w:r>
          </w:p>
        </w:tc>
        <w:tc>
          <w:tcPr>
            <w:tcW w:type="dxa" w:w="3408"/>
            <w:vAlign w:val="center"/>
          </w:tcPr>
          <w:p>
            <w:r/>
            <w:r>
              <w:rPr>
                <w:b w:val="0"/>
                <w:sz w:val="18"/>
              </w:rPr>
              <w:t>email_hash</w:t>
            </w:r>
          </w:p>
        </w:tc>
        <w:tc>
          <w:tcPr>
            <w:tcW w:type="dxa" w:w="3408"/>
            <w:vAlign w:val="center"/>
          </w:tcPr>
          <w:p>
            <w:r/>
            <w:r>
              <w:rPr>
                <w:b w:val="0"/>
                <w:sz w:val="18"/>
              </w:rPr>
              <w:t>passengers</w:t>
            </w:r>
          </w:p>
        </w:tc>
      </w:tr>
      <w:tr>
        <w:tc>
          <w:tcPr>
            <w:tcW w:type="dxa" w:w="3408"/>
            <w:vAlign w:val="center"/>
          </w:tcPr>
          <w:p>
            <w:r/>
            <w:r>
              <w:rPr>
                <w:b w:val="0"/>
                <w:sz w:val="18"/>
              </w:rPr>
              <w:t>phone</w:t>
            </w:r>
          </w:p>
        </w:tc>
        <w:tc>
          <w:tcPr>
            <w:tcW w:type="dxa" w:w="3408"/>
            <w:vAlign w:val="center"/>
          </w:tcPr>
          <w:p>
            <w:r/>
            <w:r>
              <w:rPr>
                <w:b w:val="0"/>
                <w:sz w:val="18"/>
              </w:rPr>
              <w:t>phone_hash</w:t>
            </w:r>
          </w:p>
        </w:tc>
        <w:tc>
          <w:tcPr>
            <w:tcW w:type="dxa" w:w="3408"/>
            <w:vAlign w:val="center"/>
          </w:tcPr>
          <w:p>
            <w:r/>
            <w:r>
              <w:rPr>
                <w:b w:val="0"/>
                <w:sz w:val="18"/>
              </w:rPr>
              <w:t>passengers</w:t>
            </w:r>
          </w:p>
        </w:tc>
      </w:tr>
      <w:tr>
        <w:tc>
          <w:tcPr>
            <w:tcW w:type="dxa" w:w="3408"/>
            <w:vAlign w:val="center"/>
          </w:tcPr>
          <w:p>
            <w:r/>
            <w:r>
              <w:rPr>
                <w:b w:val="0"/>
                <w:sz w:val="18"/>
              </w:rPr>
              <w:t>aadhaar_id</w:t>
            </w:r>
          </w:p>
        </w:tc>
        <w:tc>
          <w:tcPr>
            <w:tcW w:type="dxa" w:w="3408"/>
            <w:vAlign w:val="center"/>
          </w:tcPr>
          <w:p>
            <w:r/>
            <w:r>
              <w:rPr>
                <w:b w:val="0"/>
                <w:sz w:val="18"/>
              </w:rPr>
              <w:t>aadhaar_hash</w:t>
            </w:r>
          </w:p>
        </w:tc>
        <w:tc>
          <w:tcPr>
            <w:tcW w:type="dxa" w:w="3408"/>
            <w:vAlign w:val="center"/>
          </w:tcPr>
          <w:p>
            <w:r/>
            <w:r>
              <w:rPr>
                <w:b w:val="0"/>
                <w:sz w:val="18"/>
              </w:rPr>
              <w:t>passengers</w:t>
            </w:r>
          </w:p>
        </w:tc>
      </w:tr>
      <w:tr>
        <w:tc>
          <w:tcPr>
            <w:tcW w:type="dxa" w:w="3408"/>
            <w:vAlign w:val="center"/>
          </w:tcPr>
          <w:p>
            <w:r/>
            <w:r>
              <w:rPr>
                <w:b w:val="0"/>
                <w:sz w:val="18"/>
              </w:rPr>
              <w:t>passport_number</w:t>
            </w:r>
          </w:p>
        </w:tc>
        <w:tc>
          <w:tcPr>
            <w:tcW w:type="dxa" w:w="3408"/>
            <w:vAlign w:val="center"/>
          </w:tcPr>
          <w:p>
            <w:r/>
            <w:r>
              <w:rPr>
                <w:b w:val="0"/>
                <w:sz w:val="18"/>
              </w:rPr>
              <w:t>passport_hash</w:t>
            </w:r>
          </w:p>
        </w:tc>
        <w:tc>
          <w:tcPr>
            <w:tcW w:type="dxa" w:w="3408"/>
            <w:vAlign w:val="center"/>
          </w:tcPr>
          <w:p>
            <w:r/>
            <w:r>
              <w:rPr>
                <w:b w:val="0"/>
                <w:sz w:val="18"/>
              </w:rPr>
              <w:t>bookings</w:t>
            </w:r>
          </w:p>
        </w:tc>
      </w:tr>
      <w:tr>
        <w:tc>
          <w:tcPr>
            <w:tcW w:type="dxa" w:w="3408"/>
            <w:vAlign w:val="center"/>
          </w:tcPr>
          <w:p>
            <w:r/>
            <w:r>
              <w:rPr>
                <w:b w:val="0"/>
                <w:sz w:val="18"/>
              </w:rPr>
              <w:t>emergency_contact_name</w:t>
            </w:r>
          </w:p>
        </w:tc>
        <w:tc>
          <w:tcPr>
            <w:tcW w:type="dxa" w:w="3408"/>
            <w:vAlign w:val="center"/>
          </w:tcPr>
          <w:p>
            <w:r/>
            <w:r>
              <w:rPr>
                <w:b w:val="0"/>
                <w:sz w:val="18"/>
              </w:rPr>
              <w:t>emergency_contact_name_hash</w:t>
            </w:r>
          </w:p>
        </w:tc>
        <w:tc>
          <w:tcPr>
            <w:tcW w:type="dxa" w:w="3408"/>
            <w:vAlign w:val="center"/>
          </w:tcPr>
          <w:p>
            <w:r/>
            <w:r>
              <w:rPr>
                <w:b w:val="0"/>
                <w:sz w:val="18"/>
              </w:rPr>
              <w:t>bookings</w:t>
            </w:r>
          </w:p>
        </w:tc>
      </w:tr>
      <w:tr>
        <w:tc>
          <w:tcPr>
            <w:tcW w:type="dxa" w:w="3408"/>
            <w:vAlign w:val="center"/>
          </w:tcPr>
          <w:p>
            <w:r/>
            <w:r>
              <w:rPr>
                <w:b w:val="0"/>
                <w:sz w:val="18"/>
              </w:rPr>
              <w:t>emergency_contact_phone</w:t>
            </w:r>
          </w:p>
        </w:tc>
        <w:tc>
          <w:tcPr>
            <w:tcW w:type="dxa" w:w="3408"/>
            <w:vAlign w:val="center"/>
          </w:tcPr>
          <w:p>
            <w:r/>
            <w:r>
              <w:rPr>
                <w:b w:val="0"/>
                <w:sz w:val="18"/>
              </w:rPr>
              <w:t>emergency_contact_phone_hash</w:t>
            </w:r>
          </w:p>
        </w:tc>
        <w:tc>
          <w:tcPr>
            <w:tcW w:type="dxa" w:w="3408"/>
            <w:vAlign w:val="center"/>
          </w:tcPr>
          <w:p>
            <w:r/>
            <w:r>
              <w:rPr>
                <w:b w:val="0"/>
                <w:sz w:val="18"/>
              </w:rPr>
              <w:t>bookings</w:t>
            </w:r>
          </w:p>
        </w:tc>
      </w:tr>
    </w:tbl>
    <w:p>
      <w:r>
        <w:t>After the hash columns are created, the original passenger names, email, phone and Aadhaar fields are dropped, and the original passport and emergency-contact fields are dropped from bookings. This means the stored analytical tables do not retain those original PII values. fileciteturn0file0L278-L348</w:t>
      </w:r>
    </w:p>
    <w:p>
      <w:pPr>
        <w:pStyle w:val="Heading1"/>
      </w:pPr>
      <w:r>
        <w:t>10. Route Creation</w:t>
      </w:r>
    </w:p>
    <w:p>
      <w:r>
        <w:t>A derived route field is created by concatenating the standardized source and destination airport codes with an arrow. For example, the resulting pattern is SOURCE → DESTINATION. fileciteturn0file0L350-L355</w:t>
      </w:r>
    </w:p>
    <w:p>
      <w:pPr>
        <w:pStyle w:val="Heading1"/>
      </w:pPr>
      <w:r>
        <w:t>11. Analytical Data Model and SQLite Storage</w:t>
      </w:r>
    </w:p>
    <w:p>
      <w:r>
        <w:t>The cleaned data is organized into analytical tables before being written to SQLite. The database connection is created as airline_analytics.db.</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SQLite Table</w:t>
            </w:r>
          </w:p>
        </w:tc>
        <w:tc>
          <w:tcPr>
            <w:tcW w:type="dxa" w:w="3408"/>
            <w:vAlign w:val="center"/>
            <w:shd w:fill="D9EAF7"/>
          </w:tcPr>
          <w:p>
            <w:r/>
            <w:r>
              <w:rPr>
                <w:b/>
                <w:sz w:val="18"/>
              </w:rPr>
              <w:t>Role</w:t>
            </w:r>
          </w:p>
        </w:tc>
        <w:tc>
          <w:tcPr>
            <w:tcW w:type="dxa" w:w="3408"/>
            <w:vAlign w:val="center"/>
            <w:shd w:fill="D9EAF7"/>
          </w:tcPr>
          <w:p>
            <w:r/>
            <w:r>
              <w:rPr>
                <w:b/>
                <w:sz w:val="18"/>
              </w:rPr>
              <w:t>Important Fields</w:t>
            </w:r>
          </w:p>
        </w:tc>
      </w:tr>
      <w:tr>
        <w:tc>
          <w:tcPr>
            <w:tcW w:type="dxa" w:w="3408"/>
            <w:vAlign w:val="center"/>
          </w:tcPr>
          <w:p>
            <w:r/>
            <w:r>
              <w:rPr>
                <w:b w:val="0"/>
                <w:sz w:val="18"/>
              </w:rPr>
              <w:t>dim_flight</w:t>
            </w:r>
          </w:p>
        </w:tc>
        <w:tc>
          <w:tcPr>
            <w:tcW w:type="dxa" w:w="3408"/>
            <w:vAlign w:val="center"/>
          </w:tcPr>
          <w:p>
            <w:r/>
            <w:r>
              <w:rPr>
                <w:b w:val="0"/>
                <w:sz w:val="18"/>
              </w:rPr>
              <w:t>Flight dimension</w:t>
            </w:r>
          </w:p>
        </w:tc>
        <w:tc>
          <w:tcPr>
            <w:tcW w:type="dxa" w:w="3408"/>
            <w:vAlign w:val="center"/>
          </w:tcPr>
          <w:p>
            <w:r/>
            <w:r>
              <w:rPr>
                <w:b w:val="0"/>
                <w:sz w:val="18"/>
              </w:rPr>
              <w:t>flight_id, airline, source, destination, route, departure_time, arrival_time, duration_minutes</w:t>
            </w:r>
          </w:p>
        </w:tc>
      </w:tr>
      <w:tr>
        <w:tc>
          <w:tcPr>
            <w:tcW w:type="dxa" w:w="3408"/>
            <w:vAlign w:val="center"/>
          </w:tcPr>
          <w:p>
            <w:r/>
            <w:r>
              <w:rPr>
                <w:b w:val="0"/>
                <w:sz w:val="18"/>
              </w:rPr>
              <w:t>dim_passenger</w:t>
            </w:r>
          </w:p>
        </w:tc>
        <w:tc>
          <w:tcPr>
            <w:tcW w:type="dxa" w:w="3408"/>
            <w:vAlign w:val="center"/>
          </w:tcPr>
          <w:p>
            <w:r/>
            <w:r>
              <w:rPr>
                <w:b w:val="0"/>
                <w:sz w:val="18"/>
              </w:rPr>
              <w:t>Passenger dimension</w:t>
            </w:r>
          </w:p>
        </w:tc>
        <w:tc>
          <w:tcPr>
            <w:tcW w:type="dxa" w:w="3408"/>
            <w:vAlign w:val="center"/>
          </w:tcPr>
          <w:p>
            <w:r/>
            <w:r>
              <w:rPr>
                <w:b w:val="0"/>
                <w:sz w:val="18"/>
              </w:rPr>
              <w:t>passenger_id, hashed identity/contact fields, age, gender, date_of_birth</w:t>
            </w:r>
          </w:p>
        </w:tc>
      </w:tr>
      <w:tr>
        <w:tc>
          <w:tcPr>
            <w:tcW w:type="dxa" w:w="3408"/>
            <w:vAlign w:val="center"/>
          </w:tcPr>
          <w:p>
            <w:r/>
            <w:r>
              <w:rPr>
                <w:b w:val="0"/>
                <w:sz w:val="18"/>
              </w:rPr>
              <w:t>fact_booking</w:t>
            </w:r>
          </w:p>
        </w:tc>
        <w:tc>
          <w:tcPr>
            <w:tcW w:type="dxa" w:w="3408"/>
            <w:vAlign w:val="center"/>
          </w:tcPr>
          <w:p>
            <w:r/>
            <w:r>
              <w:rPr>
                <w:b w:val="0"/>
                <w:sz w:val="18"/>
              </w:rPr>
              <w:t>Booking fact</w:t>
            </w:r>
          </w:p>
        </w:tc>
        <w:tc>
          <w:tcPr>
            <w:tcW w:type="dxa" w:w="3408"/>
            <w:vAlign w:val="center"/>
          </w:tcPr>
          <w:p>
            <w:r/>
            <w:r>
              <w:rPr>
                <w:b w:val="0"/>
                <w:sz w:val="18"/>
              </w:rPr>
              <w:t>booking_id, passenger_id, flight_id, booking_date, status, passport_hash, seat_number</w:t>
            </w:r>
          </w:p>
        </w:tc>
      </w:tr>
      <w:tr>
        <w:tc>
          <w:tcPr>
            <w:tcW w:type="dxa" w:w="3408"/>
            <w:vAlign w:val="center"/>
          </w:tcPr>
          <w:p>
            <w:r/>
            <w:r>
              <w:rPr>
                <w:b w:val="0"/>
                <w:sz w:val="18"/>
              </w:rPr>
              <w:t>dim_payment</w:t>
            </w:r>
          </w:p>
        </w:tc>
        <w:tc>
          <w:tcPr>
            <w:tcW w:type="dxa" w:w="3408"/>
            <w:vAlign w:val="center"/>
          </w:tcPr>
          <w:p>
            <w:r/>
            <w:r>
              <w:rPr>
                <w:b w:val="0"/>
                <w:sz w:val="18"/>
              </w:rPr>
              <w:t>Payment table</w:t>
            </w:r>
          </w:p>
        </w:tc>
        <w:tc>
          <w:tcPr>
            <w:tcW w:type="dxa" w:w="3408"/>
            <w:vAlign w:val="center"/>
          </w:tcPr>
          <w:p>
            <w:r/>
            <w:r>
              <w:rPr>
                <w:b w:val="0"/>
                <w:sz w:val="18"/>
              </w:rPr>
              <w:t>payment_id, booking_id, amount, payment_method, amount_missing_flag</w:t>
            </w:r>
          </w:p>
        </w:tc>
      </w:tr>
    </w:tbl>
    <w:p>
      <w:r>
        <w:t>The script writes all four tables with DataFrame.to_sql(..., if_exists='replace', index=False) and then queries sqlite_master to list the stored tables. fileciteturn0file0L358-L459</w:t>
      </w:r>
    </w:p>
    <w:p>
      <w:pPr>
        <w:pStyle w:val="Heading1"/>
      </w:pPr>
      <w:r>
        <w:t>12. Power BI Dashboard – Execution Overview</w:t>
      </w:r>
    </w:p>
    <w:p>
      <w:r>
        <w:t>The supplied Execution dashboard contains KPI-style visuals for total flights, average flight duration, total routes, total airlines, longest flight and shortest flight. It also contains a distribution of flights by airline and a horizontal bar chart for top flight routes by traffic.</w:t>
      </w:r>
    </w:p>
    <w:p>
      <w:pPr>
        <w:jc w:val="center"/>
      </w:pPr>
      <w:r>
        <w:drawing>
          <wp:inline xmlns:a="http://schemas.openxmlformats.org/drawingml/2006/main" xmlns:pic="http://schemas.openxmlformats.org/drawingml/2006/picture">
            <wp:extent cx="6309360" cy="3116791"/>
            <wp:docPr id="1" name="Picture 1"/>
            <wp:cNvGraphicFramePr>
              <a:graphicFrameLocks noChangeAspect="1"/>
            </wp:cNvGraphicFramePr>
            <a:graphic>
              <a:graphicData uri="http://schemas.openxmlformats.org/drawingml/2006/picture">
                <pic:pic>
                  <pic:nvPicPr>
                    <pic:cNvPr id="0" name="execution.png"/>
                    <pic:cNvPicPr/>
                  </pic:nvPicPr>
                  <pic:blipFill>
                    <a:blip r:embed="rId9"/>
                    <a:stretch>
                      <a:fillRect/>
                    </a:stretch>
                  </pic:blipFill>
                  <pic:spPr>
                    <a:xfrm>
                      <a:off x="0" y="0"/>
                      <a:ext cx="6309360" cy="3116791"/>
                    </a:xfrm>
                    <a:prstGeom prst="rect"/>
                  </pic:spPr>
                </pic:pic>
              </a:graphicData>
            </a:graphic>
          </wp:inline>
        </w:drawing>
      </w:r>
    </w:p>
    <w:p>
      <w:pPr>
        <w:jc w:val="center"/>
      </w:pPr>
      <w:r>
        <w:rPr>
          <w:i/>
        </w:rPr>
        <w:t>Figure 1. Power BI Execution dashboard supplied with the project.</w:t>
      </w:r>
    </w:p>
    <w:p>
      <w:pPr>
        <w:pStyle w:val="Heading2"/>
      </w:pPr>
      <w:r>
        <w:t>12.1 Dashboard Metrics and Meaning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Visual</w:t>
            </w:r>
          </w:p>
        </w:tc>
        <w:tc>
          <w:tcPr>
            <w:tcW w:type="dxa" w:w="3408"/>
            <w:vAlign w:val="center"/>
            <w:shd w:fill="D9EAF7"/>
          </w:tcPr>
          <w:p>
            <w:r/>
            <w:r>
              <w:rPr>
                <w:b/>
                <w:sz w:val="18"/>
              </w:rPr>
              <w:t>What it represents</w:t>
            </w:r>
          </w:p>
        </w:tc>
        <w:tc>
          <w:tcPr>
            <w:tcW w:type="dxa" w:w="3408"/>
            <w:vAlign w:val="center"/>
            <w:shd w:fill="D9EAF7"/>
          </w:tcPr>
          <w:p>
            <w:r/>
            <w:r>
              <w:rPr>
                <w:b/>
                <w:sz w:val="18"/>
              </w:rPr>
              <w:t>Business use</w:t>
            </w:r>
          </w:p>
        </w:tc>
      </w:tr>
      <w:tr>
        <w:tc>
          <w:tcPr>
            <w:tcW w:type="dxa" w:w="3408"/>
            <w:vAlign w:val="center"/>
          </w:tcPr>
          <w:p>
            <w:r/>
            <w:r>
              <w:rPr>
                <w:b w:val="0"/>
                <w:sz w:val="18"/>
              </w:rPr>
              <w:t>Total Flights</w:t>
            </w:r>
          </w:p>
        </w:tc>
        <w:tc>
          <w:tcPr>
            <w:tcW w:type="dxa" w:w="3408"/>
            <w:vAlign w:val="center"/>
          </w:tcPr>
          <w:p>
            <w:r/>
            <w:r>
              <w:rPr>
                <w:b w:val="0"/>
                <w:sz w:val="18"/>
              </w:rPr>
              <w:t>Number of flight records represented</w:t>
            </w:r>
          </w:p>
        </w:tc>
        <w:tc>
          <w:tcPr>
            <w:tcW w:type="dxa" w:w="3408"/>
            <w:vAlign w:val="center"/>
          </w:tcPr>
          <w:p>
            <w:r/>
            <w:r>
              <w:rPr>
                <w:b w:val="0"/>
                <w:sz w:val="18"/>
              </w:rPr>
              <w:t>Overall flight volume</w:t>
            </w:r>
          </w:p>
        </w:tc>
      </w:tr>
      <w:tr>
        <w:tc>
          <w:tcPr>
            <w:tcW w:type="dxa" w:w="3408"/>
            <w:vAlign w:val="center"/>
          </w:tcPr>
          <w:p>
            <w:r/>
            <w:r>
              <w:rPr>
                <w:b w:val="0"/>
                <w:sz w:val="18"/>
              </w:rPr>
              <w:t>Average Flight Duration</w:t>
            </w:r>
          </w:p>
        </w:tc>
        <w:tc>
          <w:tcPr>
            <w:tcW w:type="dxa" w:w="3408"/>
            <w:vAlign w:val="center"/>
          </w:tcPr>
          <w:p>
            <w:r/>
            <w:r>
              <w:rPr>
                <w:b w:val="0"/>
                <w:sz w:val="18"/>
              </w:rPr>
              <w:t>Mean duration in minutes</w:t>
            </w:r>
          </w:p>
        </w:tc>
        <w:tc>
          <w:tcPr>
            <w:tcW w:type="dxa" w:w="3408"/>
            <w:vAlign w:val="center"/>
          </w:tcPr>
          <w:p>
            <w:r/>
            <w:r>
              <w:rPr>
                <w:b w:val="0"/>
                <w:sz w:val="18"/>
              </w:rPr>
              <w:t>Operational duration benchmark</w:t>
            </w:r>
          </w:p>
        </w:tc>
      </w:tr>
      <w:tr>
        <w:tc>
          <w:tcPr>
            <w:tcW w:type="dxa" w:w="3408"/>
            <w:vAlign w:val="center"/>
          </w:tcPr>
          <w:p>
            <w:r/>
            <w:r>
              <w:rPr>
                <w:b w:val="0"/>
                <w:sz w:val="18"/>
              </w:rPr>
              <w:t>Total Routes</w:t>
            </w:r>
          </w:p>
        </w:tc>
        <w:tc>
          <w:tcPr>
            <w:tcW w:type="dxa" w:w="3408"/>
            <w:vAlign w:val="center"/>
          </w:tcPr>
          <w:p>
            <w:r/>
            <w:r>
              <w:rPr>
                <w:b w:val="0"/>
                <w:sz w:val="18"/>
              </w:rPr>
              <w:t>Count of routes represented</w:t>
            </w:r>
          </w:p>
        </w:tc>
        <w:tc>
          <w:tcPr>
            <w:tcW w:type="dxa" w:w="3408"/>
            <w:vAlign w:val="center"/>
          </w:tcPr>
          <w:p>
            <w:r/>
            <w:r>
              <w:rPr>
                <w:b w:val="0"/>
                <w:sz w:val="18"/>
              </w:rPr>
              <w:t>Network coverage</w:t>
            </w:r>
          </w:p>
        </w:tc>
      </w:tr>
      <w:tr>
        <w:tc>
          <w:tcPr>
            <w:tcW w:type="dxa" w:w="3408"/>
            <w:vAlign w:val="center"/>
          </w:tcPr>
          <w:p>
            <w:r/>
            <w:r>
              <w:rPr>
                <w:b w:val="0"/>
                <w:sz w:val="18"/>
              </w:rPr>
              <w:t>Total Airlines</w:t>
            </w:r>
          </w:p>
        </w:tc>
        <w:tc>
          <w:tcPr>
            <w:tcW w:type="dxa" w:w="3408"/>
            <w:vAlign w:val="center"/>
          </w:tcPr>
          <w:p>
            <w:r/>
            <w:r>
              <w:rPr>
                <w:b w:val="0"/>
                <w:sz w:val="18"/>
              </w:rPr>
              <w:t>Number of airlines represented</w:t>
            </w:r>
          </w:p>
        </w:tc>
        <w:tc>
          <w:tcPr>
            <w:tcW w:type="dxa" w:w="3408"/>
            <w:vAlign w:val="center"/>
          </w:tcPr>
          <w:p>
            <w:r/>
            <w:r>
              <w:rPr>
                <w:b w:val="0"/>
                <w:sz w:val="18"/>
              </w:rPr>
              <w:t>Airline coverage</w:t>
            </w:r>
          </w:p>
        </w:tc>
      </w:tr>
      <w:tr>
        <w:tc>
          <w:tcPr>
            <w:tcW w:type="dxa" w:w="3408"/>
            <w:vAlign w:val="center"/>
          </w:tcPr>
          <w:p>
            <w:r/>
            <w:r>
              <w:rPr>
                <w:b w:val="0"/>
                <w:sz w:val="18"/>
              </w:rPr>
              <w:t>Longest Flight</w:t>
            </w:r>
          </w:p>
        </w:tc>
        <w:tc>
          <w:tcPr>
            <w:tcW w:type="dxa" w:w="3408"/>
            <w:vAlign w:val="center"/>
          </w:tcPr>
          <w:p>
            <w:r/>
            <w:r>
              <w:rPr>
                <w:b w:val="0"/>
                <w:sz w:val="18"/>
              </w:rPr>
              <w:t>Maximum flight duration</w:t>
            </w:r>
          </w:p>
        </w:tc>
        <w:tc>
          <w:tcPr>
            <w:tcW w:type="dxa" w:w="3408"/>
            <w:vAlign w:val="center"/>
          </w:tcPr>
          <w:p>
            <w:r/>
            <w:r>
              <w:rPr>
                <w:b w:val="0"/>
                <w:sz w:val="18"/>
              </w:rPr>
              <w:t>Identify longest operating duration</w:t>
            </w:r>
          </w:p>
        </w:tc>
      </w:tr>
      <w:tr>
        <w:tc>
          <w:tcPr>
            <w:tcW w:type="dxa" w:w="3408"/>
            <w:vAlign w:val="center"/>
          </w:tcPr>
          <w:p>
            <w:r/>
            <w:r>
              <w:rPr>
                <w:b w:val="0"/>
                <w:sz w:val="18"/>
              </w:rPr>
              <w:t>Shortest Flight</w:t>
            </w:r>
          </w:p>
        </w:tc>
        <w:tc>
          <w:tcPr>
            <w:tcW w:type="dxa" w:w="3408"/>
            <w:vAlign w:val="center"/>
          </w:tcPr>
          <w:p>
            <w:r/>
            <w:r>
              <w:rPr>
                <w:b w:val="0"/>
                <w:sz w:val="18"/>
              </w:rPr>
              <w:t>Minimum flight duration</w:t>
            </w:r>
          </w:p>
        </w:tc>
        <w:tc>
          <w:tcPr>
            <w:tcW w:type="dxa" w:w="3408"/>
            <w:vAlign w:val="center"/>
          </w:tcPr>
          <w:p>
            <w:r/>
            <w:r>
              <w:rPr>
                <w:b w:val="0"/>
                <w:sz w:val="18"/>
              </w:rPr>
              <w:t>Identify shortest operating duration</w:t>
            </w:r>
          </w:p>
        </w:tc>
      </w:tr>
      <w:tr>
        <w:tc>
          <w:tcPr>
            <w:tcW w:type="dxa" w:w="3408"/>
            <w:vAlign w:val="center"/>
          </w:tcPr>
          <w:p>
            <w:r/>
            <w:r>
              <w:rPr>
                <w:b w:val="0"/>
                <w:sz w:val="18"/>
              </w:rPr>
              <w:t>Distribution of Flights by Airline</w:t>
            </w:r>
          </w:p>
        </w:tc>
        <w:tc>
          <w:tcPr>
            <w:tcW w:type="dxa" w:w="3408"/>
            <w:vAlign w:val="center"/>
          </w:tcPr>
          <w:p>
            <w:r/>
            <w:r>
              <w:rPr>
                <w:b w:val="0"/>
                <w:sz w:val="18"/>
              </w:rPr>
              <w:t>Flight count by airline</w:t>
            </w:r>
          </w:p>
        </w:tc>
        <w:tc>
          <w:tcPr>
            <w:tcW w:type="dxa" w:w="3408"/>
            <w:vAlign w:val="center"/>
          </w:tcPr>
          <w:p>
            <w:r/>
            <w:r>
              <w:rPr>
                <w:b w:val="0"/>
                <w:sz w:val="18"/>
              </w:rPr>
              <w:t>Compare airline activity</w:t>
            </w:r>
          </w:p>
        </w:tc>
      </w:tr>
      <w:tr>
        <w:tc>
          <w:tcPr>
            <w:tcW w:type="dxa" w:w="3408"/>
            <w:vAlign w:val="center"/>
          </w:tcPr>
          <w:p>
            <w:r/>
            <w:r>
              <w:rPr>
                <w:b w:val="0"/>
                <w:sz w:val="18"/>
              </w:rPr>
              <w:t>Top Flight Routes by Traffic</w:t>
            </w:r>
          </w:p>
        </w:tc>
        <w:tc>
          <w:tcPr>
            <w:tcW w:type="dxa" w:w="3408"/>
            <w:vAlign w:val="center"/>
          </w:tcPr>
          <w:p>
            <w:r/>
            <w:r>
              <w:rPr>
                <w:b w:val="0"/>
                <w:sz w:val="18"/>
              </w:rPr>
              <w:t>Flight count by route</w:t>
            </w:r>
          </w:p>
        </w:tc>
        <w:tc>
          <w:tcPr>
            <w:tcW w:type="dxa" w:w="3408"/>
            <w:vAlign w:val="center"/>
          </w:tcPr>
          <w:p>
            <w:r/>
            <w:r>
              <w:rPr>
                <w:b w:val="0"/>
                <w:sz w:val="18"/>
              </w:rPr>
              <w:t>Identify high-traffic routes</w:t>
            </w:r>
          </w:p>
        </w:tc>
      </w:tr>
    </w:tbl>
    <w:p>
      <w:pPr>
        <w:pStyle w:val="Heading1"/>
      </w:pPr>
      <w:r>
        <w:t>13. Power BI Dashboard – Duration Analysis</w:t>
      </w:r>
    </w:p>
    <w:p>
      <w:r>
        <w:t>The Duration Analysis page focuses on flight duration by airline and by route. The airline chart compares average flight duration across the displayed airlines, while the route chart ranks routes by average flight duration.</w:t>
      </w:r>
    </w:p>
    <w:p>
      <w:pPr>
        <w:jc w:val="center"/>
      </w:pPr>
      <w:r>
        <w:drawing>
          <wp:inline xmlns:a="http://schemas.openxmlformats.org/drawingml/2006/main" xmlns:pic="http://schemas.openxmlformats.org/drawingml/2006/picture">
            <wp:extent cx="6309360" cy="3118457"/>
            <wp:docPr id="2" name="Picture 2"/>
            <wp:cNvGraphicFramePr>
              <a:graphicFrameLocks noChangeAspect="1"/>
            </wp:cNvGraphicFramePr>
            <a:graphic>
              <a:graphicData uri="http://schemas.openxmlformats.org/drawingml/2006/picture">
                <pic:pic>
                  <pic:nvPicPr>
                    <pic:cNvPr id="0" name="duration_analysis.png"/>
                    <pic:cNvPicPr/>
                  </pic:nvPicPr>
                  <pic:blipFill>
                    <a:blip r:embed="rId10"/>
                    <a:stretch>
                      <a:fillRect/>
                    </a:stretch>
                  </pic:blipFill>
                  <pic:spPr>
                    <a:xfrm>
                      <a:off x="0" y="0"/>
                      <a:ext cx="6309360" cy="3118457"/>
                    </a:xfrm>
                    <a:prstGeom prst="rect"/>
                  </pic:spPr>
                </pic:pic>
              </a:graphicData>
            </a:graphic>
          </wp:inline>
        </w:drawing>
      </w:r>
    </w:p>
    <w:p>
      <w:pPr>
        <w:jc w:val="center"/>
      </w:pPr>
      <w:r>
        <w:t>Figure 2. Power BI Duration Analysis dashboard supplied with the project.</w:t>
      </w:r>
    </w:p>
    <w:p>
      <w:pPr>
        <w:pStyle w:val="Heading2"/>
      </w:pPr>
      <w:r>
        <w:t>13.1 Dashboard Observations from the Supplied Screenshot</w:t>
      </w:r>
    </w:p>
    <w:p>
      <w:pPr>
        <w:pStyle w:val="ListBullet"/>
      </w:pPr>
      <w:r>
        <w:t>The displayed airline averages are relatively close to one another, with the leading bars around the high-160s/170-minute range.</w:t>
      </w:r>
    </w:p>
    <w:p>
      <w:pPr>
        <w:pStyle w:val="ListBullet"/>
      </w:pPr>
      <w:r>
        <w:t>The route visual shows substantial variation in average duration, with the highest displayed route bars approaching 200 minutes.</w:t>
      </w:r>
    </w:p>
    <w:p>
      <w:pPr>
        <w:pStyle w:val="ListBullet"/>
      </w:pPr>
      <w:r>
        <w:t>The route chart is sorted from higher average duration toward lower average duration.</w:t>
      </w:r>
    </w:p>
    <w:p>
      <w:pPr>
        <w:pStyle w:val="ListBullet"/>
      </w:pPr>
      <w:r>
        <w:t>The exact underlying values should be taken from the Power BI model/data rather than estimated from the screenshot alone.</w:t>
      </w:r>
    </w:p>
    <w:p>
      <w:pPr>
        <w:pStyle w:val="Heading1"/>
      </w:pPr>
      <w:r>
        <w:t>14. Complete Processing Sequence</w:t>
      </w:r>
    </w:p>
    <w:p>
      <w:pPr>
        <w:pStyle w:val="ListNumber"/>
      </w:pPr>
      <w:r>
        <w:t>Import required Python libraries.</w:t>
      </w:r>
    </w:p>
    <w:p>
      <w:pPr>
        <w:pStyle w:val="ListNumber"/>
      </w:pPr>
      <w:r>
        <w:t>Read flights, bookings, payments and passengers from Excel.</w:t>
      </w:r>
    </w:p>
    <w:p>
      <w:pPr>
        <w:pStyle w:val="ListNumber"/>
      </w:pPr>
      <w:r>
        <w:t>Print source table shapes.</w:t>
      </w:r>
    </w:p>
    <w:p>
      <w:pPr>
        <w:pStyle w:val="ListNumber"/>
      </w:pPr>
      <w:r>
        <w:t>Define and validate expected schemas.</w:t>
      </w:r>
    </w:p>
    <w:p>
      <w:pPr>
        <w:pStyle w:val="ListNumber"/>
      </w:pPr>
      <w:r>
        <w:t>Generate data-quality reports.</w:t>
      </w:r>
    </w:p>
    <w:p>
      <w:pPr>
        <w:pStyle w:val="ListNumber"/>
      </w:pPr>
      <w:r>
        <w:t>Detect missing flight IDs, invalid payment amounts and unrealistic passenger ages.</w:t>
      </w:r>
    </w:p>
    <w:p>
      <w:pPr>
        <w:pStyle w:val="ListNumber"/>
      </w:pPr>
      <w:r>
        <w:t>Remove duplicates using table identifiers.</w:t>
      </w:r>
    </w:p>
    <w:p>
      <w:pPr>
        <w:pStyle w:val="ListNumber"/>
      </w:pPr>
      <w:r>
        <w:t>Convert date/time columns.</w:t>
      </w:r>
    </w:p>
    <w:p>
      <w:pPr>
        <w:pStyle w:val="ListNumber"/>
      </w:pPr>
      <w:r>
        <w:t>Convert flight duration to minutes.</w:t>
      </w:r>
    </w:p>
    <w:p>
      <w:pPr>
        <w:pStyle w:val="ListNumber"/>
      </w:pPr>
      <w:r>
        <w:t>Remove invalid-duration flights.</w:t>
      </w:r>
    </w:p>
    <w:p>
      <w:pPr>
        <w:pStyle w:val="ListNumber"/>
      </w:pPr>
      <w:r>
        <w:t>Standardize airline, airport and booking-status text.</w:t>
      </w:r>
    </w:p>
    <w:p>
      <w:pPr>
        <w:pStyle w:val="ListNumber"/>
      </w:pPr>
      <w:r>
        <w:t>Handle selected missing values.</w:t>
      </w:r>
    </w:p>
    <w:p>
      <w:pPr>
        <w:pStyle w:val="ListNumber"/>
      </w:pPr>
      <w:r>
        <w:t>Create payment amount-missing flag.</w:t>
      </w:r>
    </w:p>
    <w:p>
      <w:pPr>
        <w:pStyle w:val="ListNumber"/>
      </w:pPr>
      <w:r>
        <w:t>Hash selected PII using SHA-256.</w:t>
      </w:r>
    </w:p>
    <w:p>
      <w:pPr>
        <w:pStyle w:val="ListNumber"/>
      </w:pPr>
      <w:r>
        <w:t>Drop the corresponding original PII columns.</w:t>
      </w:r>
    </w:p>
    <w:p>
      <w:pPr>
        <w:pStyle w:val="ListNumber"/>
      </w:pPr>
      <w:r>
        <w:t>Create the route field.</w:t>
      </w:r>
    </w:p>
    <w:p>
      <w:pPr>
        <w:pStyle w:val="ListNumber"/>
      </w:pPr>
      <w:r>
        <w:t>Create SQLite connection.</w:t>
      </w:r>
    </w:p>
    <w:p>
      <w:pPr>
        <w:pStyle w:val="ListNumber"/>
      </w:pPr>
      <w:r>
        <w:t>Build dim_flight, dim_passenger, fact_booking and dim_payment.</w:t>
      </w:r>
    </w:p>
    <w:p>
      <w:pPr>
        <w:pStyle w:val="ListNumber"/>
      </w:pPr>
      <w:r>
        <w:t>Write the analytical tables to SQLite.</w:t>
      </w:r>
    </w:p>
    <w:p>
      <w:pPr>
        <w:pStyle w:val="ListNumber"/>
      </w:pPr>
      <w:r>
        <w:t>Query SQLite metadata to confirm stored tables.</w:t>
      </w:r>
    </w:p>
    <w:p>
      <w:pPr>
        <w:pStyle w:val="ListNumber"/>
      </w:pPr>
      <w:r>
        <w:t>Use the processed data for Power BI dashboard reporting.</w:t>
      </w:r>
    </w:p>
    <w:p>
      <w:pPr>
        <w:pStyle w:val="Heading1"/>
      </w:pPr>
      <w:r>
        <w:t>15. Project Strengths</w:t>
      </w:r>
    </w:p>
    <w:p>
      <w:pPr>
        <w:pStyle w:val="ListBullet"/>
      </w:pPr>
      <w:r>
        <w:t>End-to-end pipeline from raw Excel data to BI reporting.</w:t>
      </w:r>
    </w:p>
    <w:p>
      <w:pPr>
        <w:pStyle w:val="ListBullet"/>
      </w:pPr>
      <w:r>
        <w:t>Explicit schema validation before analytical processing.</w:t>
      </w:r>
    </w:p>
    <w:p>
      <w:pPr>
        <w:pStyle w:val="ListBullet"/>
      </w:pPr>
      <w:r>
        <w:t>Multiple data-quality checks rather than relying only on missing-value counts.</w:t>
      </w:r>
    </w:p>
    <w:p>
      <w:pPr>
        <w:pStyle w:val="ListBullet"/>
      </w:pPr>
      <w:r>
        <w:t>Duplicate handling based on table identifiers.</w:t>
      </w:r>
    </w:p>
    <w:p>
      <w:pPr>
        <w:pStyle w:val="ListBullet"/>
      </w:pPr>
      <w:r>
        <w:t>Standardized airport, airline and booking-status values.</w:t>
      </w:r>
    </w:p>
    <w:p>
      <w:pPr>
        <w:pStyle w:val="ListBullet"/>
      </w:pPr>
      <w:r>
        <w:t>Flight duration converted into an analysis-friendly numeric measure.</w:t>
      </w:r>
    </w:p>
    <w:p>
      <w:pPr>
        <w:pStyle w:val="ListBullet"/>
      </w:pPr>
      <w:r>
        <w:t>Selected PII is hashed before storage and original fields are removed.</w:t>
      </w:r>
    </w:p>
    <w:p>
      <w:pPr>
        <w:pStyle w:val="ListBullet"/>
      </w:pPr>
      <w:r>
        <w:t>Analytical tables are separated into flight, passenger, booking and payment structures.</w:t>
      </w:r>
    </w:p>
    <w:p>
      <w:pPr>
        <w:pStyle w:val="ListBullet"/>
      </w:pPr>
      <w:r>
        <w:t>SQLite provides a simple persistent storage layer for the cleaned data.</w:t>
      </w:r>
    </w:p>
    <w:p>
      <w:pPr>
        <w:pStyle w:val="ListBullet"/>
      </w:pPr>
      <w:r>
        <w:t>Power BI provides an interactive reporting layer for operational insights.</w:t>
      </w:r>
    </w:p>
    <w:p>
      <w:pPr>
        <w:pStyle w:val="Heading1"/>
      </w:pPr>
      <w:r>
        <w:t>16. Important Implementation Notes</w:t>
      </w:r>
    </w:p>
    <w:p>
      <w:pPr>
        <w:pStyle w:val="ListBullet"/>
      </w:pPr>
      <w:r>
        <w:t>The supplied Python script uses if_exists='replace' when writing SQLite tables, so a rerun replaces the existing tables.</w:t>
      </w:r>
    </w:p>
    <w:p>
      <w:pPr>
        <w:pStyle w:val="ListBullet"/>
      </w:pPr>
      <w:r>
        <w:t>The script identifies invalid flight IDs and invalid passenger ages but does not explicitly remove those records in the shown logic.</w:t>
      </w:r>
    </w:p>
    <w:p>
      <w:pPr>
        <w:pStyle w:val="ListBullet"/>
      </w:pPr>
      <w:r>
        <w:t>Payment records with missing amounts are retained separately through amount_missing_flag, while valid_payments is created for non-missing non-negative amounts.</w:t>
      </w:r>
    </w:p>
    <w:p>
      <w:pPr>
        <w:pStyle w:val="ListBullet"/>
      </w:pPr>
      <w:r>
        <w:t>The source code imports numpy, re and Path, but the shown pipeline does not use them in the visible processing steps.</w:t>
      </w:r>
    </w:p>
    <w:p>
      <w:pPr>
        <w:pStyle w:val="ListBullet"/>
      </w:pPr>
      <w:r>
        <w:t>The dashboard screenshots show the final reporting layer, but the supplied files do not include the Power BI PBIX model or the exact DAX measures, so those implementation details are not documented as facts here.</w:t>
      </w:r>
    </w:p>
    <w:p>
      <w:pPr>
        <w:pStyle w:val="Heading1"/>
      </w:pPr>
      <w:r>
        <w:t>17. Conclusion</w:t>
      </w:r>
    </w:p>
    <w:p>
      <w:r>
        <w:t>This airline analytics solution establishes a complete data pipeline that moves from Excel ingestion through validation, quality control, transformation, PII protection and analytical storage into Power BI visualization. The dashboard provides a concise view of flight volume, route activity and duration behavior, while the Duration Analysis page supports comparison of average flight duration across airlines and routes.</w:t>
      </w:r>
    </w:p>
    <w:p>
      <w:r>
        <w:br w:type="page"/>
      </w:r>
    </w:p>
    <w:p>
      <w:pPr>
        <w:pStyle w:val="Heading1"/>
      </w:pPr>
      <w:r>
        <w:t>Appendix A – Complete Python Pipeline Code</w:t>
      </w:r>
    </w:p>
    <w:p>
      <w:r>
        <w:t>The following appendix preserves the uploaded Python implementation as a code reference. The source file contains 459 lines.</w:t>
      </w:r>
    </w:p>
    <w:p>
      <w:pPr>
        <w:spacing w:after="0"/>
      </w:pPr>
      <w:r>
        <w:rPr>
          <w:rFonts w:ascii="Consolas" w:hAnsi="Consolas"/>
          <w:sz w:val="15"/>
        </w:rPr>
        <w:t># data ingestion</w:t>
      </w:r>
    </w:p>
    <w:p>
      <w:pPr>
        <w:spacing w:after="0"/>
      </w:pPr>
      <w:r>
        <w:rPr>
          <w:rFonts w:ascii="Consolas" w:hAnsi="Consolas"/>
          <w:sz w:val="15"/>
        </w:rPr>
        <w:t xml:space="preserve"> </w:t>
      </w:r>
    </w:p>
    <w:p>
      <w:pPr>
        <w:spacing w:after="0"/>
      </w:pPr>
      <w:r>
        <w:rPr>
          <w:rFonts w:ascii="Consolas" w:hAnsi="Consolas"/>
          <w:sz w:val="15"/>
        </w:rPr>
        <w:t>import pandas as pd</w:t>
      </w:r>
    </w:p>
    <w:p>
      <w:pPr>
        <w:spacing w:after="0"/>
      </w:pPr>
      <w:r>
        <w:rPr>
          <w:rFonts w:ascii="Consolas" w:hAnsi="Consolas"/>
          <w:sz w:val="15"/>
        </w:rPr>
        <w:t>import numpy as np</w:t>
      </w:r>
    </w:p>
    <w:p>
      <w:pPr>
        <w:spacing w:after="0"/>
      </w:pPr>
      <w:r>
        <w:rPr>
          <w:rFonts w:ascii="Consolas" w:hAnsi="Consolas"/>
          <w:sz w:val="15"/>
        </w:rPr>
        <w:t>import sqlite3</w:t>
      </w:r>
    </w:p>
    <w:p>
      <w:pPr>
        <w:spacing w:after="0"/>
      </w:pPr>
      <w:r>
        <w:rPr>
          <w:rFonts w:ascii="Consolas" w:hAnsi="Consolas"/>
          <w:sz w:val="15"/>
        </w:rPr>
        <w:t>import hashlib</w:t>
      </w:r>
    </w:p>
    <w:p>
      <w:pPr>
        <w:spacing w:after="0"/>
      </w:pPr>
      <w:r>
        <w:rPr>
          <w:rFonts w:ascii="Consolas" w:hAnsi="Consolas"/>
          <w:sz w:val="15"/>
        </w:rPr>
        <w:t>import re</w:t>
      </w:r>
    </w:p>
    <w:p>
      <w:pPr>
        <w:spacing w:after="0"/>
      </w:pPr>
      <w:r>
        <w:rPr>
          <w:rFonts w:ascii="Consolas" w:hAnsi="Consolas"/>
          <w:sz w:val="15"/>
        </w:rPr>
        <w:t>from pathlib import Path</w:t>
      </w:r>
    </w:p>
    <w:p>
      <w:pPr>
        <w:spacing w:after="0"/>
      </w:pPr>
      <w:r>
        <w:rPr>
          <w:rFonts w:ascii="Consolas" w:hAnsi="Consolas"/>
          <w:sz w:val="15"/>
        </w:rPr>
        <w:t xml:space="preserve"> </w:t>
      </w:r>
    </w:p>
    <w:p>
      <w:pPr>
        <w:spacing w:after="0"/>
      </w:pPr>
      <w:r>
        <w:rPr>
          <w:rFonts w:ascii="Consolas" w:hAnsi="Consolas"/>
          <w:sz w:val="15"/>
        </w:rPr>
        <w:t># Read all source tables</w:t>
      </w:r>
    </w:p>
    <w:p>
      <w:pPr>
        <w:spacing w:after="0"/>
      </w:pPr>
      <w:r>
        <w:rPr>
          <w:rFonts w:ascii="Consolas" w:hAnsi="Consolas"/>
          <w:sz w:val="15"/>
        </w:rPr>
        <w:t>flights = pd.read_excel("UseCase - Airlines.xlsx", sheet_name="flights")</w:t>
      </w:r>
    </w:p>
    <w:p>
      <w:pPr>
        <w:spacing w:after="0"/>
      </w:pPr>
      <w:r>
        <w:rPr>
          <w:rFonts w:ascii="Consolas" w:hAnsi="Consolas"/>
          <w:sz w:val="15"/>
        </w:rPr>
        <w:t>bookings = pd.read_excel("UseCase - Airlines.xlsx", sheet_name="bookings")</w:t>
      </w:r>
    </w:p>
    <w:p>
      <w:pPr>
        <w:spacing w:after="0"/>
      </w:pPr>
      <w:r>
        <w:rPr>
          <w:rFonts w:ascii="Consolas" w:hAnsi="Consolas"/>
          <w:sz w:val="15"/>
        </w:rPr>
        <w:t>payments = pd.read_excel("UseCase - Airlines.xlsx", sheet_name="payments")</w:t>
      </w:r>
    </w:p>
    <w:p>
      <w:pPr>
        <w:spacing w:after="0"/>
      </w:pPr>
      <w:r>
        <w:rPr>
          <w:rFonts w:ascii="Consolas" w:hAnsi="Consolas"/>
          <w:sz w:val="15"/>
        </w:rPr>
        <w:t>passengers = pd.read_excel("UseCase - Airlines.xlsx", sheet_name="passengers")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print("Data Ingestion Completed")</w:t>
      </w:r>
    </w:p>
    <w:p>
      <w:pPr>
        <w:spacing w:after="0"/>
      </w:pPr>
      <w:r>
        <w:rPr>
          <w:rFonts w:ascii="Consolas" w:hAnsi="Consolas"/>
          <w:sz w:val="15"/>
        </w:rPr>
        <w:t>print("-" * 50)</w:t>
      </w:r>
    </w:p>
    <w:p>
      <w:pPr>
        <w:spacing w:after="0"/>
      </w:pPr>
      <w:r>
        <w:rPr>
          <w:rFonts w:ascii="Consolas" w:hAnsi="Consolas"/>
          <w:sz w:val="15"/>
        </w:rPr>
        <w:t xml:space="preserve"> </w:t>
      </w:r>
    </w:p>
    <w:p>
      <w:pPr>
        <w:spacing w:after="0"/>
      </w:pPr>
      <w:r>
        <w:rPr>
          <w:rFonts w:ascii="Consolas" w:hAnsi="Consolas"/>
          <w:sz w:val="15"/>
        </w:rPr>
        <w:t>print("Flights    :", flights.shape)</w:t>
      </w:r>
    </w:p>
    <w:p>
      <w:pPr>
        <w:spacing w:after="0"/>
      </w:pPr>
      <w:r>
        <w:rPr>
          <w:rFonts w:ascii="Consolas" w:hAnsi="Consolas"/>
          <w:sz w:val="15"/>
        </w:rPr>
        <w:t>print("Bookings   :", bookings.shape)</w:t>
      </w:r>
    </w:p>
    <w:p>
      <w:pPr>
        <w:spacing w:after="0"/>
      </w:pPr>
      <w:r>
        <w:rPr>
          <w:rFonts w:ascii="Consolas" w:hAnsi="Consolas"/>
          <w:sz w:val="15"/>
        </w:rPr>
        <w:t>print("Payments   :", payments.shape)</w:t>
      </w:r>
    </w:p>
    <w:p>
      <w:pPr>
        <w:spacing w:after="0"/>
      </w:pPr>
      <w:r>
        <w:rPr>
          <w:rFonts w:ascii="Consolas" w:hAnsi="Consolas"/>
          <w:sz w:val="15"/>
        </w:rPr>
        <w:t>print("Passengers :", passengers.shape)</w:t>
      </w:r>
    </w:p>
    <w:p>
      <w:pPr>
        <w:spacing w:after="0"/>
      </w:pPr>
      <w:r>
        <w:rPr>
          <w:rFonts w:ascii="Consolas" w:hAnsi="Consolas"/>
          <w:sz w:val="15"/>
        </w:rPr>
        <w:t xml:space="preserve"> </w:t>
      </w:r>
    </w:p>
    <w:p>
      <w:pPr>
        <w:spacing w:after="0"/>
      </w:pPr>
      <w:r>
        <w:rPr>
          <w:rFonts w:ascii="Consolas" w:hAnsi="Consolas"/>
          <w:sz w:val="15"/>
        </w:rPr>
        <w:t># Schemas Validation</w:t>
      </w:r>
    </w:p>
    <w:p>
      <w:pPr>
        <w:spacing w:after="0"/>
      </w:pPr>
      <w:r>
        <w:rPr>
          <w:rFonts w:ascii="Consolas" w:hAnsi="Consolas"/>
          <w:sz w:val="15"/>
        </w:rPr>
        <w:t xml:space="preserve"> </w:t>
      </w:r>
    </w:p>
    <w:p>
      <w:pPr>
        <w:spacing w:after="0"/>
      </w:pPr>
      <w:r>
        <w:rPr>
          <w:rFonts w:ascii="Consolas" w:hAnsi="Consolas"/>
          <w:sz w:val="15"/>
        </w:rPr>
        <w:t>expected_schema = {</w:t>
      </w:r>
    </w:p>
    <w:p>
      <w:pPr>
        <w:spacing w:after="0"/>
      </w:pPr>
      <w:r>
        <w:rPr>
          <w:rFonts w:ascii="Consolas" w:hAnsi="Consolas"/>
          <w:sz w:val="15"/>
        </w:rPr>
        <w:t xml:space="preserve"> </w:t>
      </w:r>
    </w:p>
    <w:p>
      <w:pPr>
        <w:spacing w:after="0"/>
      </w:pPr>
      <w:r>
        <w:rPr>
          <w:rFonts w:ascii="Consolas" w:hAnsi="Consolas"/>
          <w:sz w:val="15"/>
        </w:rPr>
        <w:t xml:space="preserve">    "flights": [</w:t>
      </w:r>
    </w:p>
    <w:p>
      <w:pPr>
        <w:spacing w:after="0"/>
      </w:pPr>
      <w:r>
        <w:rPr>
          <w:rFonts w:ascii="Consolas" w:hAnsi="Consolas"/>
          <w:sz w:val="15"/>
        </w:rPr>
        <w:t xml:space="preserve">        "flight_id",</w:t>
      </w:r>
    </w:p>
    <w:p>
      <w:pPr>
        <w:spacing w:after="0"/>
      </w:pPr>
      <w:r>
        <w:rPr>
          <w:rFonts w:ascii="Consolas" w:hAnsi="Consolas"/>
          <w:sz w:val="15"/>
        </w:rPr>
        <w:t xml:space="preserve">        "airline",</w:t>
      </w:r>
    </w:p>
    <w:p>
      <w:pPr>
        <w:spacing w:after="0"/>
      </w:pPr>
      <w:r>
        <w:rPr>
          <w:rFonts w:ascii="Consolas" w:hAnsi="Consolas"/>
          <w:sz w:val="15"/>
        </w:rPr>
        <w:t xml:space="preserve">        "source",</w:t>
      </w:r>
    </w:p>
    <w:p>
      <w:pPr>
        <w:spacing w:after="0"/>
      </w:pPr>
      <w:r>
        <w:rPr>
          <w:rFonts w:ascii="Consolas" w:hAnsi="Consolas"/>
          <w:sz w:val="15"/>
        </w:rPr>
        <w:t xml:space="preserve">        "destination",</w:t>
      </w:r>
    </w:p>
    <w:p>
      <w:pPr>
        <w:spacing w:after="0"/>
      </w:pPr>
      <w:r>
        <w:rPr>
          <w:rFonts w:ascii="Consolas" w:hAnsi="Consolas"/>
          <w:sz w:val="15"/>
        </w:rPr>
        <w:t xml:space="preserve">        "departure_time",</w:t>
      </w:r>
    </w:p>
    <w:p>
      <w:pPr>
        <w:spacing w:after="0"/>
      </w:pPr>
      <w:r>
        <w:rPr>
          <w:rFonts w:ascii="Consolas" w:hAnsi="Consolas"/>
          <w:sz w:val="15"/>
        </w:rPr>
        <w:t xml:space="preserve">        "arrival_time",</w:t>
      </w:r>
    </w:p>
    <w:p>
      <w:pPr>
        <w:spacing w:after="0"/>
      </w:pPr>
      <w:r>
        <w:rPr>
          <w:rFonts w:ascii="Consolas" w:hAnsi="Consolas"/>
          <w:sz w:val="15"/>
        </w:rPr>
        <w:t xml:space="preserve">        "duration"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"bookings": [</w:t>
      </w:r>
    </w:p>
    <w:p>
      <w:pPr>
        <w:spacing w:after="0"/>
      </w:pPr>
      <w:r>
        <w:rPr>
          <w:rFonts w:ascii="Consolas" w:hAnsi="Consolas"/>
          <w:sz w:val="15"/>
        </w:rPr>
        <w:t xml:space="preserve">        "booking_id",</w:t>
      </w:r>
    </w:p>
    <w:p>
      <w:pPr>
        <w:spacing w:after="0"/>
      </w:pPr>
      <w:r>
        <w:rPr>
          <w:rFonts w:ascii="Consolas" w:hAnsi="Consolas"/>
          <w:sz w:val="15"/>
        </w:rPr>
        <w:t xml:space="preserve">        "passenger_id",</w:t>
      </w:r>
    </w:p>
    <w:p>
      <w:pPr>
        <w:spacing w:after="0"/>
      </w:pPr>
      <w:r>
        <w:rPr>
          <w:rFonts w:ascii="Consolas" w:hAnsi="Consolas"/>
          <w:sz w:val="15"/>
        </w:rPr>
        <w:t xml:space="preserve">        "flight_id",</w:t>
      </w:r>
    </w:p>
    <w:p>
      <w:pPr>
        <w:spacing w:after="0"/>
      </w:pPr>
      <w:r>
        <w:rPr>
          <w:rFonts w:ascii="Consolas" w:hAnsi="Consolas"/>
          <w:sz w:val="15"/>
        </w:rPr>
        <w:t xml:space="preserve">        "booking_date",</w:t>
      </w:r>
    </w:p>
    <w:p>
      <w:pPr>
        <w:spacing w:after="0"/>
      </w:pPr>
      <w:r>
        <w:rPr>
          <w:rFonts w:ascii="Consolas" w:hAnsi="Consolas"/>
          <w:sz w:val="15"/>
        </w:rPr>
        <w:t xml:space="preserve">        "status",</w:t>
      </w:r>
    </w:p>
    <w:p>
      <w:pPr>
        <w:spacing w:after="0"/>
      </w:pPr>
      <w:r>
        <w:rPr>
          <w:rFonts w:ascii="Consolas" w:hAnsi="Consolas"/>
          <w:sz w:val="15"/>
        </w:rPr>
        <w:t xml:space="preserve">        "passport_number",</w:t>
      </w:r>
    </w:p>
    <w:p>
      <w:pPr>
        <w:spacing w:after="0"/>
      </w:pPr>
      <w:r>
        <w:rPr>
          <w:rFonts w:ascii="Consolas" w:hAnsi="Consolas"/>
          <w:sz w:val="15"/>
        </w:rPr>
        <w:t xml:space="preserve">        "seat_number",</w:t>
      </w:r>
    </w:p>
    <w:p>
      <w:pPr>
        <w:spacing w:after="0"/>
      </w:pPr>
      <w:r>
        <w:rPr>
          <w:rFonts w:ascii="Consolas" w:hAnsi="Consolas"/>
          <w:sz w:val="15"/>
        </w:rPr>
        <w:t xml:space="preserve">        "emergency_contact_name",</w:t>
      </w:r>
    </w:p>
    <w:p>
      <w:pPr>
        <w:spacing w:after="0"/>
      </w:pPr>
      <w:r>
        <w:rPr>
          <w:rFonts w:ascii="Consolas" w:hAnsi="Consolas"/>
          <w:sz w:val="15"/>
        </w:rPr>
        <w:t xml:space="preserve">        "emergency_contact_phone"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"payments": [</w:t>
      </w:r>
    </w:p>
    <w:p>
      <w:pPr>
        <w:spacing w:after="0"/>
      </w:pPr>
      <w:r>
        <w:rPr>
          <w:rFonts w:ascii="Consolas" w:hAnsi="Consolas"/>
          <w:sz w:val="15"/>
        </w:rPr>
        <w:t xml:space="preserve">        "payment_id",</w:t>
      </w:r>
    </w:p>
    <w:p>
      <w:pPr>
        <w:spacing w:after="0"/>
      </w:pPr>
      <w:r>
        <w:rPr>
          <w:rFonts w:ascii="Consolas" w:hAnsi="Consolas"/>
          <w:sz w:val="15"/>
        </w:rPr>
        <w:t xml:space="preserve">        "booking_id",</w:t>
      </w:r>
    </w:p>
    <w:p>
      <w:pPr>
        <w:spacing w:after="0"/>
      </w:pPr>
      <w:r>
        <w:rPr>
          <w:rFonts w:ascii="Consolas" w:hAnsi="Consolas"/>
          <w:sz w:val="15"/>
        </w:rPr>
        <w:t xml:space="preserve">        "amount",</w:t>
      </w:r>
    </w:p>
    <w:p>
      <w:pPr>
        <w:spacing w:after="0"/>
      </w:pPr>
      <w:r>
        <w:rPr>
          <w:rFonts w:ascii="Consolas" w:hAnsi="Consolas"/>
          <w:sz w:val="15"/>
        </w:rPr>
        <w:t xml:space="preserve">        "payment_method"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"passengers": [</w:t>
      </w:r>
    </w:p>
    <w:p>
      <w:pPr>
        <w:spacing w:after="0"/>
      </w:pPr>
      <w:r>
        <w:rPr>
          <w:rFonts w:ascii="Consolas" w:hAnsi="Consolas"/>
          <w:sz w:val="15"/>
        </w:rPr>
        <w:t xml:space="preserve">        "passenger_id",</w:t>
      </w:r>
    </w:p>
    <w:p>
      <w:pPr>
        <w:spacing w:after="0"/>
      </w:pPr>
      <w:r>
        <w:rPr>
          <w:rFonts w:ascii="Consolas" w:hAnsi="Consolas"/>
          <w:sz w:val="15"/>
        </w:rPr>
        <w:t xml:space="preserve">        "first_name",</w:t>
      </w:r>
    </w:p>
    <w:p>
      <w:pPr>
        <w:spacing w:after="0"/>
      </w:pPr>
      <w:r>
        <w:rPr>
          <w:rFonts w:ascii="Consolas" w:hAnsi="Consolas"/>
          <w:sz w:val="15"/>
        </w:rPr>
        <w:t xml:space="preserve">        "last_name",</w:t>
      </w:r>
    </w:p>
    <w:p>
      <w:pPr>
        <w:spacing w:after="0"/>
      </w:pPr>
      <w:r>
        <w:rPr>
          <w:rFonts w:ascii="Consolas" w:hAnsi="Consolas"/>
          <w:sz w:val="15"/>
        </w:rPr>
        <w:t xml:space="preserve">        "age",</w:t>
      </w:r>
    </w:p>
    <w:p>
      <w:pPr>
        <w:spacing w:after="0"/>
      </w:pPr>
      <w:r>
        <w:rPr>
          <w:rFonts w:ascii="Consolas" w:hAnsi="Consolas"/>
          <w:sz w:val="15"/>
        </w:rPr>
        <w:t xml:space="preserve">        "gender",</w:t>
      </w:r>
    </w:p>
    <w:p>
      <w:pPr>
        <w:spacing w:after="0"/>
      </w:pPr>
      <w:r>
        <w:rPr>
          <w:rFonts w:ascii="Consolas" w:hAnsi="Consolas"/>
          <w:sz w:val="15"/>
        </w:rPr>
        <w:t xml:space="preserve">        "email",</w:t>
      </w:r>
    </w:p>
    <w:p>
      <w:pPr>
        <w:spacing w:after="0"/>
      </w:pPr>
      <w:r>
        <w:rPr>
          <w:rFonts w:ascii="Consolas" w:hAnsi="Consolas"/>
          <w:sz w:val="15"/>
        </w:rPr>
        <w:t xml:space="preserve">        "phone",</w:t>
      </w:r>
    </w:p>
    <w:p>
      <w:pPr>
        <w:spacing w:after="0"/>
      </w:pPr>
      <w:r>
        <w:rPr>
          <w:rFonts w:ascii="Consolas" w:hAnsi="Consolas"/>
          <w:sz w:val="15"/>
        </w:rPr>
        <w:t xml:space="preserve">        "aadhaar_id",</w:t>
      </w:r>
    </w:p>
    <w:p>
      <w:pPr>
        <w:spacing w:after="0"/>
      </w:pPr>
      <w:r>
        <w:rPr>
          <w:rFonts w:ascii="Consolas" w:hAnsi="Consolas"/>
          <w:sz w:val="15"/>
        </w:rPr>
        <w:t xml:space="preserve">        "date_of_birth"</w:t>
      </w:r>
    </w:p>
    <w:p>
      <w:pPr>
        <w:spacing w:after="0"/>
      </w:pPr>
      <w:r>
        <w:rPr>
          <w:rFonts w:ascii="Consolas" w:hAnsi="Consolas"/>
          <w:sz w:val="15"/>
        </w:rPr>
        <w:t xml:space="preserve">    ]</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validate_schema(df, table_name):</w:t>
      </w:r>
    </w:p>
    <w:p>
      <w:pPr>
        <w:spacing w:after="0"/>
      </w:pPr>
      <w:r>
        <w:rPr>
          <w:rFonts w:ascii="Consolas" w:hAnsi="Consolas"/>
          <w:sz w:val="15"/>
        </w:rPr>
        <w:t xml:space="preserve"> </w:t>
      </w:r>
    </w:p>
    <w:p>
      <w:pPr>
        <w:spacing w:after="0"/>
      </w:pPr>
      <w:r>
        <w:rPr>
          <w:rFonts w:ascii="Consolas" w:hAnsi="Consolas"/>
          <w:sz w:val="15"/>
        </w:rPr>
        <w:t xml:space="preserve">    expected_columns = expected_schema[table_name]</w:t>
      </w:r>
    </w:p>
    <w:p>
      <w:pPr>
        <w:spacing w:after="0"/>
      </w:pPr>
      <w:r>
        <w:rPr>
          <w:rFonts w:ascii="Consolas" w:hAnsi="Consolas"/>
          <w:sz w:val="15"/>
        </w:rPr>
        <w:t xml:space="preserve"> </w:t>
      </w:r>
    </w:p>
    <w:p>
      <w:pPr>
        <w:spacing w:after="0"/>
      </w:pPr>
      <w:r>
        <w:rPr>
          <w:rFonts w:ascii="Consolas" w:hAnsi="Consolas"/>
          <w:sz w:val="15"/>
        </w:rPr>
        <w:t xml:space="preserve">    missing_columns = set(expected_columns) - set(df.columns)</w:t>
      </w:r>
    </w:p>
    <w:p>
      <w:pPr>
        <w:spacing w:after="0"/>
      </w:pPr>
      <w:r>
        <w:rPr>
          <w:rFonts w:ascii="Consolas" w:hAnsi="Consolas"/>
          <w:sz w:val="15"/>
        </w:rPr>
        <w:t xml:space="preserve">    extra_columns = set(df.columns) - set(expected_columns)</w:t>
      </w:r>
    </w:p>
    <w:p>
      <w:pPr>
        <w:spacing w:after="0"/>
      </w:pPr>
      <w:r>
        <w:rPr>
          <w:rFonts w:ascii="Consolas" w:hAnsi="Consolas"/>
          <w:sz w:val="15"/>
        </w:rPr>
        <w:t xml:space="preserve"> </w:t>
      </w:r>
    </w:p>
    <w:p>
      <w:pPr>
        <w:spacing w:after="0"/>
      </w:pPr>
      <w:r>
        <w:rPr>
          <w:rFonts w:ascii="Consolas" w:hAnsi="Consolas"/>
          <w:sz w:val="15"/>
        </w:rPr>
        <w:t xml:space="preserve">    if missing_columns:</w:t>
      </w:r>
    </w:p>
    <w:p>
      <w:pPr>
        <w:spacing w:after="0"/>
      </w:pPr>
      <w:r>
        <w:rPr>
          <w:rFonts w:ascii="Consolas" w:hAnsi="Consolas"/>
          <w:sz w:val="15"/>
        </w:rPr>
        <w:t xml:space="preserve">        print(</w:t>
      </w:r>
    </w:p>
    <w:p>
      <w:pPr>
        <w:spacing w:after="0"/>
      </w:pPr>
      <w:r>
        <w:rPr>
          <w:rFonts w:ascii="Consolas" w:hAnsi="Consolas"/>
          <w:sz w:val="15"/>
        </w:rPr>
        <w:t xml:space="preserve">            f"{table_name}: Missing columns -&gt; "</w:t>
      </w:r>
    </w:p>
    <w:p>
      <w:pPr>
        <w:spacing w:after="0"/>
      </w:pPr>
      <w:r>
        <w:rPr>
          <w:rFonts w:ascii="Consolas" w:hAnsi="Consolas"/>
          <w:sz w:val="15"/>
        </w:rPr>
        <w:t xml:space="preserve">            f"{missing_columns}"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if extra_columns:</w:t>
      </w:r>
    </w:p>
    <w:p>
      <w:pPr>
        <w:spacing w:after="0"/>
      </w:pPr>
      <w:r>
        <w:rPr>
          <w:rFonts w:ascii="Consolas" w:hAnsi="Consolas"/>
          <w:sz w:val="15"/>
        </w:rPr>
        <w:t xml:space="preserve">        print(</w:t>
      </w:r>
    </w:p>
    <w:p>
      <w:pPr>
        <w:spacing w:after="0"/>
      </w:pPr>
      <w:r>
        <w:rPr>
          <w:rFonts w:ascii="Consolas" w:hAnsi="Consolas"/>
          <w:sz w:val="15"/>
        </w:rPr>
        <w:t xml:space="preserve">            f"{table_name}: Extra columns -&gt; "</w:t>
      </w:r>
    </w:p>
    <w:p>
      <w:pPr>
        <w:spacing w:after="0"/>
      </w:pPr>
      <w:r>
        <w:rPr>
          <w:rFonts w:ascii="Consolas" w:hAnsi="Consolas"/>
          <w:sz w:val="15"/>
        </w:rPr>
        <w:t xml:space="preserve">            f"{extra_columns}"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if not missing_columns:</w:t>
      </w:r>
    </w:p>
    <w:p>
      <w:pPr>
        <w:spacing w:after="0"/>
      </w:pPr>
      <w:r>
        <w:rPr>
          <w:rFonts w:ascii="Consolas" w:hAnsi="Consolas"/>
          <w:sz w:val="15"/>
        </w:rPr>
        <w:t xml:space="preserve">        print(f"{table_name}: Schema validation PASSED")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validate_schema(flights, "flights")</w:t>
      </w:r>
    </w:p>
    <w:p>
      <w:pPr>
        <w:spacing w:after="0"/>
      </w:pPr>
      <w:r>
        <w:rPr>
          <w:rFonts w:ascii="Consolas" w:hAnsi="Consolas"/>
          <w:sz w:val="15"/>
        </w:rPr>
        <w:t>validate_schema(bookings, "bookings")</w:t>
      </w:r>
    </w:p>
    <w:p>
      <w:pPr>
        <w:spacing w:after="0"/>
      </w:pPr>
      <w:r>
        <w:rPr>
          <w:rFonts w:ascii="Consolas" w:hAnsi="Consolas"/>
          <w:sz w:val="15"/>
        </w:rPr>
        <w:t>validate_schema(payments, "payments")</w:t>
      </w:r>
    </w:p>
    <w:p>
      <w:pPr>
        <w:spacing w:after="0"/>
      </w:pPr>
      <w:r>
        <w:rPr>
          <w:rFonts w:ascii="Consolas" w:hAnsi="Consolas"/>
          <w:sz w:val="15"/>
        </w:rPr>
        <w:t>validate_schema(passengers, "passengers")</w:t>
      </w:r>
    </w:p>
    <w:p>
      <w:pPr>
        <w:spacing w:after="0"/>
      </w:pPr>
      <w:r>
        <w:rPr>
          <w:rFonts w:ascii="Consolas" w:hAnsi="Consolas"/>
          <w:sz w:val="15"/>
        </w:rPr>
        <w:t xml:space="preserve"> </w:t>
      </w:r>
    </w:p>
    <w:p>
      <w:pPr>
        <w:spacing w:after="0"/>
      </w:pPr>
      <w:r>
        <w:rPr>
          <w:rFonts w:ascii="Consolas" w:hAnsi="Consolas"/>
          <w:sz w:val="15"/>
        </w:rPr>
        <w:t># Data Quality checks</w:t>
      </w:r>
    </w:p>
    <w:p>
      <w:pPr>
        <w:spacing w:after="0"/>
      </w:pPr>
      <w:r>
        <w:rPr>
          <w:rFonts w:ascii="Consolas" w:hAnsi="Consolas"/>
          <w:sz w:val="15"/>
        </w:rPr>
        <w:t>def data_quality_report(df, table_name):</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print(f"DATA QUALITY REPORT: {table_name}")</w:t>
      </w:r>
    </w:p>
    <w:p>
      <w:pPr>
        <w:spacing w:after="0"/>
      </w:pPr>
      <w:r>
        <w:rPr>
          <w:rFonts w:ascii="Consolas" w:hAnsi="Consolas"/>
          <w:sz w:val="15"/>
        </w:rPr>
        <w:t xml:space="preserve">    print("=" * 60)</w:t>
      </w:r>
    </w:p>
    <w:p>
      <w:pPr>
        <w:spacing w:after="0"/>
      </w:pPr>
      <w:r>
        <w:rPr>
          <w:rFonts w:ascii="Consolas" w:hAnsi="Consolas"/>
          <w:sz w:val="15"/>
        </w:rPr>
        <w:t xml:space="preserve"> </w:t>
      </w:r>
    </w:p>
    <w:p>
      <w:pPr>
        <w:spacing w:after="0"/>
      </w:pPr>
      <w:r>
        <w:rPr>
          <w:rFonts w:ascii="Consolas" w:hAnsi="Consolas"/>
          <w:sz w:val="15"/>
        </w:rPr>
        <w:t xml:space="preserve">    print("Rows              :", len(df))</w:t>
      </w:r>
    </w:p>
    <w:p>
      <w:pPr>
        <w:spacing w:after="0"/>
      </w:pPr>
      <w:r>
        <w:rPr>
          <w:rFonts w:ascii="Consolas" w:hAnsi="Consolas"/>
          <w:sz w:val="15"/>
        </w:rPr>
        <w:t xml:space="preserve">    print("Columns           :", len(df.columns))</w:t>
      </w:r>
    </w:p>
    <w:p>
      <w:pPr>
        <w:spacing w:after="0"/>
      </w:pPr>
      <w:r>
        <w:rPr>
          <w:rFonts w:ascii="Consolas" w:hAnsi="Consolas"/>
          <w:sz w:val="15"/>
        </w:rPr>
        <w:t xml:space="preserve"> </w:t>
      </w:r>
    </w:p>
    <w:p>
      <w:pPr>
        <w:spacing w:after="0"/>
      </w:pPr>
      <w:r>
        <w:rPr>
          <w:rFonts w:ascii="Consolas" w:hAnsi="Consolas"/>
          <w:sz w:val="15"/>
        </w:rPr>
        <w:t xml:space="preserve">    print("Duplicate rows    :", df.duplicated().sum())</w:t>
      </w:r>
    </w:p>
    <w:p>
      <w:pPr>
        <w:spacing w:after="0"/>
      </w:pPr>
      <w:r>
        <w:rPr>
          <w:rFonts w:ascii="Consolas" w:hAnsi="Consolas"/>
          <w:sz w:val="15"/>
        </w:rPr>
        <w:t xml:space="preserve"> </w:t>
      </w:r>
    </w:p>
    <w:p>
      <w:pPr>
        <w:spacing w:after="0"/>
      </w:pPr>
      <w:r>
        <w:rPr>
          <w:rFonts w:ascii="Consolas" w:hAnsi="Consolas"/>
          <w:sz w:val="15"/>
        </w:rPr>
        <w:t xml:space="preserve">    print("Missing values:")</w:t>
      </w:r>
    </w:p>
    <w:p>
      <w:pPr>
        <w:spacing w:after="0"/>
      </w:pPr>
      <w:r>
        <w:rPr>
          <w:rFonts w:ascii="Consolas" w:hAnsi="Consolas"/>
          <w:sz w:val="15"/>
        </w:rPr>
        <w:t xml:space="preserve">    print(df.isnull().sum())</w:t>
      </w:r>
    </w:p>
    <w:p>
      <w:pPr>
        <w:spacing w:after="0"/>
      </w:pPr>
      <w:r>
        <w:rPr>
          <w:rFonts w:ascii="Consolas" w:hAnsi="Consolas"/>
          <w:sz w:val="15"/>
        </w:rPr>
        <w:t xml:space="preserve"> </w:t>
      </w:r>
    </w:p>
    <w:p>
      <w:pPr>
        <w:spacing w:after="0"/>
      </w:pPr>
      <w:r>
        <w:rPr>
          <w:rFonts w:ascii="Consolas" w:hAnsi="Consolas"/>
          <w:sz w:val="15"/>
        </w:rPr>
        <w:t xml:space="preserve">    print("\nData types:")</w:t>
      </w:r>
    </w:p>
    <w:p>
      <w:pPr>
        <w:spacing w:after="0"/>
      </w:pPr>
      <w:r>
        <w:rPr>
          <w:rFonts w:ascii="Consolas" w:hAnsi="Consolas"/>
          <w:sz w:val="15"/>
        </w:rPr>
        <w:t xml:space="preserve">    print(df.dtypes)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data_quality_report(flights, "flights")</w:t>
      </w:r>
    </w:p>
    <w:p>
      <w:pPr>
        <w:spacing w:after="0"/>
      </w:pPr>
      <w:r>
        <w:rPr>
          <w:rFonts w:ascii="Consolas" w:hAnsi="Consolas"/>
          <w:sz w:val="15"/>
        </w:rPr>
        <w:t>data_quality_report(bookings, "bookings")</w:t>
      </w:r>
    </w:p>
    <w:p>
      <w:pPr>
        <w:spacing w:after="0"/>
      </w:pPr>
      <w:r>
        <w:rPr>
          <w:rFonts w:ascii="Consolas" w:hAnsi="Consolas"/>
          <w:sz w:val="15"/>
        </w:rPr>
        <w:t>data_quality_report(payments, "payments")</w:t>
      </w:r>
    </w:p>
    <w:p>
      <w:pPr>
        <w:spacing w:after="0"/>
      </w:pPr>
      <w:r>
        <w:rPr>
          <w:rFonts w:ascii="Consolas" w:hAnsi="Consolas"/>
          <w:sz w:val="15"/>
        </w:rPr>
        <w:t>data_quality_report(passengers, "passengers")</w:t>
      </w:r>
    </w:p>
    <w:p>
      <w:pPr>
        <w:spacing w:after="0"/>
      </w:pPr>
      <w:r>
        <w:rPr>
          <w:rFonts w:ascii="Consolas" w:hAnsi="Consolas"/>
          <w:sz w:val="15"/>
        </w:rPr>
        <w:t xml:space="preserve"> </w:t>
      </w:r>
    </w:p>
    <w:p>
      <w:pPr>
        <w:spacing w:after="0"/>
      </w:pPr>
      <w:r>
        <w:rPr>
          <w:rFonts w:ascii="Consolas" w:hAnsi="Consolas"/>
          <w:sz w:val="15"/>
        </w:rPr>
        <w:t># Invalid record detection</w:t>
      </w:r>
    </w:p>
    <w:p>
      <w:pPr>
        <w:spacing w:after="0"/>
      </w:pPr>
      <w:r>
        <w:rPr>
          <w:rFonts w:ascii="Consolas" w:hAnsi="Consolas"/>
          <w:sz w:val="15"/>
        </w:rPr>
        <w:t>invalid_flights = flights[flights["flight_id"].isna()].copy()</w:t>
      </w:r>
    </w:p>
    <w:p>
      <w:pPr>
        <w:spacing w:after="0"/>
      </w:pPr>
      <w:r>
        <w:rPr>
          <w:rFonts w:ascii="Consolas" w:hAnsi="Consolas"/>
          <w:sz w:val="15"/>
        </w:rPr>
        <w:t xml:space="preserve"> </w:t>
      </w:r>
    </w:p>
    <w:p>
      <w:pPr>
        <w:spacing w:after="0"/>
      </w:pPr>
      <w:r>
        <w:rPr>
          <w:rFonts w:ascii="Consolas" w:hAnsi="Consolas"/>
          <w:sz w:val="15"/>
        </w:rPr>
        <w:t>print("Invalid flight records:", len(invalid_flights))</w:t>
      </w:r>
    </w:p>
    <w:p>
      <w:pPr>
        <w:spacing w:after="0"/>
      </w:pPr>
      <w:r>
        <w:rPr>
          <w:rFonts w:ascii="Consolas" w:hAnsi="Consolas"/>
          <w:sz w:val="15"/>
        </w:rPr>
        <w:t xml:space="preserve"> </w:t>
      </w:r>
    </w:p>
    <w:p>
      <w:pPr>
        <w:spacing w:after="0"/>
      </w:pPr>
      <w:r>
        <w:rPr>
          <w:rFonts w:ascii="Consolas" w:hAnsi="Consolas"/>
          <w:sz w:val="15"/>
        </w:rPr>
        <w:t>payments["amount"] = pd.to_numeric(payments["amount"], errors="coerce")</w:t>
      </w:r>
    </w:p>
    <w:p>
      <w:pPr>
        <w:spacing w:after="0"/>
      </w:pPr>
      <w:r>
        <w:rPr>
          <w:rFonts w:ascii="Consolas" w:hAnsi="Consolas"/>
          <w:sz w:val="15"/>
        </w:rPr>
        <w:t>invalid_payments = payments[payments["amount"].notna() &amp; (payments["amount"] &lt;= 0)</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print("Invalid payment records:", len(invalid_payments))</w:t>
      </w:r>
    </w:p>
    <w:p>
      <w:pPr>
        <w:spacing w:after="0"/>
      </w:pPr>
      <w:r>
        <w:rPr>
          <w:rFonts w:ascii="Consolas" w:hAnsi="Consolas"/>
          <w:sz w:val="15"/>
        </w:rPr>
        <w:t xml:space="preserve"> </w:t>
      </w:r>
    </w:p>
    <w:p>
      <w:pPr>
        <w:spacing w:after="0"/>
      </w:pPr>
      <w:r>
        <w:rPr>
          <w:rFonts w:ascii="Consolas" w:hAnsi="Consolas"/>
          <w:sz w:val="15"/>
        </w:rPr>
        <w:t>invalid_passengers = passengers[</w:t>
      </w:r>
    </w:p>
    <w:p>
      <w:pPr>
        <w:spacing w:after="0"/>
      </w:pPr>
      <w:r>
        <w:rPr>
          <w:rFonts w:ascii="Consolas" w:hAnsi="Consolas"/>
          <w:sz w:val="15"/>
        </w:rPr>
        <w:t xml:space="preserve">    passengers["age"].notna() &amp;</w:t>
      </w:r>
    </w:p>
    <w:p>
      <w:pPr>
        <w:spacing w:after="0"/>
      </w:pPr>
      <w:r>
        <w:rPr>
          <w:rFonts w:ascii="Consolas" w:hAnsi="Consolas"/>
          <w:sz w:val="15"/>
        </w:rPr>
        <w:t xml:space="preserve">    (</w:t>
      </w:r>
    </w:p>
    <w:p>
      <w:pPr>
        <w:spacing w:after="0"/>
      </w:pPr>
      <w:r>
        <w:rPr>
          <w:rFonts w:ascii="Consolas" w:hAnsi="Consolas"/>
          <w:sz w:val="15"/>
        </w:rPr>
        <w:t xml:space="preserve">        (passengers["age"] &lt; 0) |</w:t>
      </w:r>
    </w:p>
    <w:p>
      <w:pPr>
        <w:spacing w:after="0"/>
      </w:pPr>
      <w:r>
        <w:rPr>
          <w:rFonts w:ascii="Consolas" w:hAnsi="Consolas"/>
          <w:sz w:val="15"/>
        </w:rPr>
        <w:t xml:space="preserve">        (passengers["age"] &gt; 120)</w:t>
      </w:r>
    </w:p>
    <w:p>
      <w:pPr>
        <w:spacing w:after="0"/>
      </w:pPr>
      <w:r>
        <w:rPr>
          <w:rFonts w:ascii="Consolas" w:hAnsi="Consolas"/>
          <w:sz w:val="15"/>
        </w:rPr>
        <w:t xml:space="preserve">    )</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print("Invalid passenger age records:",</w:t>
      </w:r>
    </w:p>
    <w:p>
      <w:pPr>
        <w:spacing w:after="0"/>
      </w:pPr>
      <w:r>
        <w:rPr>
          <w:rFonts w:ascii="Consolas" w:hAnsi="Consolas"/>
          <w:sz w:val="15"/>
        </w:rPr>
        <w:t xml:space="preserve">      len(invalid_passengers))</w:t>
      </w:r>
    </w:p>
    <w:p>
      <w:pPr>
        <w:spacing w:after="0"/>
      </w:pPr>
      <w:r>
        <w:rPr>
          <w:rFonts w:ascii="Consolas" w:hAnsi="Consolas"/>
          <w:sz w:val="15"/>
        </w:rPr>
        <w:t xml:space="preserve"> </w:t>
      </w:r>
    </w:p>
    <w:p>
      <w:pPr>
        <w:spacing w:after="0"/>
      </w:pPr>
      <w:r>
        <w:rPr>
          <w:rFonts w:ascii="Consolas" w:hAnsi="Consolas"/>
          <w:sz w:val="15"/>
        </w:rPr>
        <w:t># Remove duplicate flight records</w:t>
      </w:r>
    </w:p>
    <w:p>
      <w:pPr>
        <w:spacing w:after="0"/>
      </w:pPr>
      <w:r>
        <w:rPr>
          <w:rFonts w:ascii="Consolas" w:hAnsi="Consolas"/>
          <w:sz w:val="15"/>
        </w:rPr>
        <w:t xml:space="preserve"> </w:t>
      </w:r>
    </w:p>
    <w:p>
      <w:pPr>
        <w:spacing w:after="0"/>
      </w:pPr>
      <w:r>
        <w:rPr>
          <w:rFonts w:ascii="Consolas" w:hAnsi="Consolas"/>
          <w:sz w:val="15"/>
        </w:rPr>
        <w:t>flights = flights.drop_duplicates(</w:t>
      </w:r>
    </w:p>
    <w:p>
      <w:pPr>
        <w:spacing w:after="0"/>
      </w:pPr>
      <w:r>
        <w:rPr>
          <w:rFonts w:ascii="Consolas" w:hAnsi="Consolas"/>
          <w:sz w:val="15"/>
        </w:rPr>
        <w:t xml:space="preserve">    subset=["flight_id"],</w:t>
      </w:r>
    </w:p>
    <w:p>
      <w:pPr>
        <w:spacing w:after="0"/>
      </w:pPr>
      <w:r>
        <w:rPr>
          <w:rFonts w:ascii="Consolas" w:hAnsi="Consolas"/>
          <w:sz w:val="15"/>
        </w:rPr>
        <w:t xml:space="preserve">    keep="first"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Remove duplicate bookings</w:t>
      </w:r>
    </w:p>
    <w:p>
      <w:pPr>
        <w:spacing w:after="0"/>
      </w:pPr>
      <w:r>
        <w:rPr>
          <w:rFonts w:ascii="Consolas" w:hAnsi="Consolas"/>
          <w:sz w:val="15"/>
        </w:rPr>
        <w:t xml:space="preserve"> </w:t>
      </w:r>
    </w:p>
    <w:p>
      <w:pPr>
        <w:spacing w:after="0"/>
      </w:pPr>
      <w:r>
        <w:rPr>
          <w:rFonts w:ascii="Consolas" w:hAnsi="Consolas"/>
          <w:sz w:val="15"/>
        </w:rPr>
        <w:t>bookings = bookings.drop_duplicates(</w:t>
      </w:r>
    </w:p>
    <w:p>
      <w:pPr>
        <w:spacing w:after="0"/>
      </w:pPr>
      <w:r>
        <w:rPr>
          <w:rFonts w:ascii="Consolas" w:hAnsi="Consolas"/>
          <w:sz w:val="15"/>
        </w:rPr>
        <w:t xml:space="preserve">    subset=["booking_id"],</w:t>
      </w:r>
    </w:p>
    <w:p>
      <w:pPr>
        <w:spacing w:after="0"/>
      </w:pPr>
      <w:r>
        <w:rPr>
          <w:rFonts w:ascii="Consolas" w:hAnsi="Consolas"/>
          <w:sz w:val="15"/>
        </w:rPr>
        <w:t xml:space="preserve">    keep="first"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Remove duplicate payments</w:t>
      </w:r>
    </w:p>
    <w:p>
      <w:pPr>
        <w:spacing w:after="0"/>
      </w:pPr>
      <w:r>
        <w:rPr>
          <w:rFonts w:ascii="Consolas" w:hAnsi="Consolas"/>
          <w:sz w:val="15"/>
        </w:rPr>
        <w:t xml:space="preserve"> </w:t>
      </w:r>
    </w:p>
    <w:p>
      <w:pPr>
        <w:spacing w:after="0"/>
      </w:pPr>
      <w:r>
        <w:rPr>
          <w:rFonts w:ascii="Consolas" w:hAnsi="Consolas"/>
          <w:sz w:val="15"/>
        </w:rPr>
        <w:t>payments = payments.drop_duplicates(</w:t>
      </w:r>
    </w:p>
    <w:p>
      <w:pPr>
        <w:spacing w:after="0"/>
      </w:pPr>
      <w:r>
        <w:rPr>
          <w:rFonts w:ascii="Consolas" w:hAnsi="Consolas"/>
          <w:sz w:val="15"/>
        </w:rPr>
        <w:t xml:space="preserve">    subset=["payment_id"],</w:t>
      </w:r>
    </w:p>
    <w:p>
      <w:pPr>
        <w:spacing w:after="0"/>
      </w:pPr>
      <w:r>
        <w:rPr>
          <w:rFonts w:ascii="Consolas" w:hAnsi="Consolas"/>
          <w:sz w:val="15"/>
        </w:rPr>
        <w:t xml:space="preserve">    keep="first"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Remove duplicate passengers</w:t>
      </w:r>
    </w:p>
    <w:p>
      <w:pPr>
        <w:spacing w:after="0"/>
      </w:pPr>
      <w:r>
        <w:rPr>
          <w:rFonts w:ascii="Consolas" w:hAnsi="Consolas"/>
          <w:sz w:val="15"/>
        </w:rPr>
        <w:t xml:space="preserve"> </w:t>
      </w:r>
    </w:p>
    <w:p>
      <w:pPr>
        <w:spacing w:after="0"/>
      </w:pPr>
      <w:r>
        <w:rPr>
          <w:rFonts w:ascii="Consolas" w:hAnsi="Consolas"/>
          <w:sz w:val="15"/>
        </w:rPr>
        <w:t>passengers = passengers.drop_duplicates(</w:t>
      </w:r>
    </w:p>
    <w:p>
      <w:pPr>
        <w:spacing w:after="0"/>
      </w:pPr>
      <w:r>
        <w:rPr>
          <w:rFonts w:ascii="Consolas" w:hAnsi="Consolas"/>
          <w:sz w:val="15"/>
        </w:rPr>
        <w:t xml:space="preserve">    subset=["passenger_id"],</w:t>
      </w:r>
    </w:p>
    <w:p>
      <w:pPr>
        <w:spacing w:after="0"/>
      </w:pPr>
      <w:r>
        <w:rPr>
          <w:rFonts w:ascii="Consolas" w:hAnsi="Consolas"/>
          <w:sz w:val="15"/>
        </w:rPr>
        <w:t xml:space="preserve">    keep="first"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print("Duplicates removed.")</w:t>
      </w:r>
    </w:p>
    <w:p>
      <w:pPr>
        <w:spacing w:after="0"/>
      </w:pPr>
      <w:r>
        <w:rPr>
          <w:rFonts w:ascii="Consolas" w:hAnsi="Consolas"/>
          <w:sz w:val="15"/>
        </w:rPr>
        <w:t xml:space="preserve"> </w:t>
      </w:r>
    </w:p>
    <w:p>
      <w:pPr>
        <w:spacing w:after="0"/>
      </w:pPr>
      <w:r>
        <w:rPr>
          <w:rFonts w:ascii="Consolas" w:hAnsi="Consolas"/>
          <w:sz w:val="15"/>
        </w:rPr>
        <w:t># convert date/time columns</w:t>
      </w:r>
    </w:p>
    <w:p>
      <w:pPr>
        <w:spacing w:after="0"/>
      </w:pPr>
      <w:r>
        <w:rPr>
          <w:rFonts w:ascii="Consolas" w:hAnsi="Consolas"/>
          <w:sz w:val="15"/>
        </w:rPr>
        <w:t>flights["departure_time"] = pd.to_datetime(</w:t>
      </w:r>
    </w:p>
    <w:p>
      <w:pPr>
        <w:spacing w:after="0"/>
      </w:pPr>
      <w:r>
        <w:rPr>
          <w:rFonts w:ascii="Consolas" w:hAnsi="Consolas"/>
          <w:sz w:val="15"/>
        </w:rPr>
        <w:t xml:space="preserve">    flights["departure_time"],</w:t>
      </w:r>
    </w:p>
    <w:p>
      <w:pPr>
        <w:spacing w:after="0"/>
      </w:pPr>
      <w:r>
        <w:rPr>
          <w:rFonts w:ascii="Consolas" w:hAnsi="Consolas"/>
          <w:sz w:val="15"/>
        </w:rPr>
        <w:t xml:space="preserve">    errors="coerce"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flights["arrival_time"] = pd.to_datetime(</w:t>
      </w:r>
    </w:p>
    <w:p>
      <w:pPr>
        <w:spacing w:after="0"/>
      </w:pPr>
      <w:r>
        <w:rPr>
          <w:rFonts w:ascii="Consolas" w:hAnsi="Consolas"/>
          <w:sz w:val="15"/>
        </w:rPr>
        <w:t xml:space="preserve">    flights["arrival_time"],</w:t>
      </w:r>
    </w:p>
    <w:p>
      <w:pPr>
        <w:spacing w:after="0"/>
      </w:pPr>
      <w:r>
        <w:rPr>
          <w:rFonts w:ascii="Consolas" w:hAnsi="Consolas"/>
          <w:sz w:val="15"/>
        </w:rPr>
        <w:t xml:space="preserve">    errors="coerce"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bookings["booking_date"] = pd.to_datetime(</w:t>
      </w:r>
    </w:p>
    <w:p>
      <w:pPr>
        <w:spacing w:after="0"/>
      </w:pPr>
      <w:r>
        <w:rPr>
          <w:rFonts w:ascii="Consolas" w:hAnsi="Consolas"/>
          <w:sz w:val="15"/>
        </w:rPr>
        <w:t xml:space="preserve">    bookings["booking_date"],</w:t>
      </w:r>
    </w:p>
    <w:p>
      <w:pPr>
        <w:spacing w:after="0"/>
      </w:pPr>
      <w:r>
        <w:rPr>
          <w:rFonts w:ascii="Consolas" w:hAnsi="Consolas"/>
          <w:sz w:val="15"/>
        </w:rPr>
        <w:t xml:space="preserve">    errors="coerce"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passengers["date_of_birth"] = pd.to_datetime(</w:t>
      </w:r>
    </w:p>
    <w:p>
      <w:pPr>
        <w:spacing w:after="0"/>
      </w:pPr>
      <w:r>
        <w:rPr>
          <w:rFonts w:ascii="Consolas" w:hAnsi="Consolas"/>
          <w:sz w:val="15"/>
        </w:rPr>
        <w:t xml:space="preserve">    passengers["date_of_birth"],</w:t>
      </w:r>
    </w:p>
    <w:p>
      <w:pPr>
        <w:spacing w:after="0"/>
      </w:pPr>
      <w:r>
        <w:rPr>
          <w:rFonts w:ascii="Consolas" w:hAnsi="Consolas"/>
          <w:sz w:val="15"/>
        </w:rPr>
        <w:t xml:space="preserve">    errors="coerce"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convert flight duration</w:t>
      </w:r>
    </w:p>
    <w:p>
      <w:pPr>
        <w:spacing w:after="0"/>
      </w:pPr>
      <w:r>
        <w:rPr>
          <w:rFonts w:ascii="Consolas" w:hAnsi="Consolas"/>
          <w:sz w:val="15"/>
        </w:rPr>
        <w:t>flights["duration_minutes"] = (</w:t>
      </w:r>
    </w:p>
    <w:p>
      <w:pPr>
        <w:spacing w:after="0"/>
      </w:pPr>
      <w:r>
        <w:rPr>
          <w:rFonts w:ascii="Consolas" w:hAnsi="Consolas"/>
          <w:sz w:val="15"/>
        </w:rPr>
        <w:t xml:space="preserve">    pd.to_timedelta(</w:t>
      </w:r>
    </w:p>
    <w:p>
      <w:pPr>
        <w:spacing w:after="0"/>
      </w:pPr>
      <w:r>
        <w:rPr>
          <w:rFonts w:ascii="Consolas" w:hAnsi="Consolas"/>
          <w:sz w:val="15"/>
        </w:rPr>
        <w:t xml:space="preserve">        flights["duration"].astype(str),</w:t>
      </w:r>
    </w:p>
    <w:p>
      <w:pPr>
        <w:spacing w:after="0"/>
      </w:pPr>
      <w:r>
        <w:rPr>
          <w:rFonts w:ascii="Consolas" w:hAnsi="Consolas"/>
          <w:sz w:val="15"/>
        </w:rPr>
        <w:t xml:space="preserve">        errors="coerce"</w:t>
      </w:r>
    </w:p>
    <w:p>
      <w:pPr>
        <w:spacing w:after="0"/>
      </w:pPr>
      <w:r>
        <w:rPr>
          <w:rFonts w:ascii="Consolas" w:hAnsi="Consolas"/>
          <w:sz w:val="15"/>
        </w:rPr>
        <w:t xml:space="preserve">    ).dt.total_seconds() / 60</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validation duration</w:t>
      </w:r>
    </w:p>
    <w:p>
      <w:pPr>
        <w:spacing w:after="0"/>
      </w:pPr>
      <w:r>
        <w:rPr>
          <w:rFonts w:ascii="Consolas" w:hAnsi="Consolas"/>
          <w:sz w:val="15"/>
        </w:rPr>
        <w:t>invalid_duration = flights[</w:t>
      </w:r>
    </w:p>
    <w:p>
      <w:pPr>
        <w:spacing w:after="0"/>
      </w:pPr>
      <w:r>
        <w:rPr>
          <w:rFonts w:ascii="Consolas" w:hAnsi="Consolas"/>
          <w:sz w:val="15"/>
        </w:rPr>
        <w:t xml:space="preserve">    flights["duration_minutes"].isna() |</w:t>
      </w:r>
    </w:p>
    <w:p>
      <w:pPr>
        <w:spacing w:after="0"/>
      </w:pPr>
      <w:r>
        <w:rPr>
          <w:rFonts w:ascii="Consolas" w:hAnsi="Consolas"/>
          <w:sz w:val="15"/>
        </w:rPr>
        <w:t xml:space="preserve">    (flights["duration_minutes"] &lt;= 0)</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print(</w:t>
      </w:r>
    </w:p>
    <w:p>
      <w:pPr>
        <w:spacing w:after="0"/>
      </w:pPr>
      <w:r>
        <w:rPr>
          <w:rFonts w:ascii="Consolas" w:hAnsi="Consolas"/>
          <w:sz w:val="15"/>
        </w:rPr>
        <w:t xml:space="preserve">    "Invalid duration records:",</w:t>
      </w:r>
    </w:p>
    <w:p>
      <w:pPr>
        <w:spacing w:after="0"/>
      </w:pPr>
      <w:r>
        <w:rPr>
          <w:rFonts w:ascii="Consolas" w:hAnsi="Consolas"/>
          <w:sz w:val="15"/>
        </w:rPr>
        <w:t xml:space="preserve">    len(invalid_duration)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remove invalid duration</w:t>
      </w:r>
    </w:p>
    <w:p>
      <w:pPr>
        <w:spacing w:after="0"/>
      </w:pPr>
      <w:r>
        <w:rPr>
          <w:rFonts w:ascii="Consolas" w:hAnsi="Consolas"/>
          <w:sz w:val="15"/>
        </w:rPr>
        <w:t>flights = flights[</w:t>
      </w:r>
    </w:p>
    <w:p>
      <w:pPr>
        <w:spacing w:after="0"/>
      </w:pPr>
      <w:r>
        <w:rPr>
          <w:rFonts w:ascii="Consolas" w:hAnsi="Consolas"/>
          <w:sz w:val="15"/>
        </w:rPr>
        <w:t xml:space="preserve">    flights["duration_minutes"].notna() &amp;</w:t>
      </w:r>
    </w:p>
    <w:p>
      <w:pPr>
        <w:spacing w:after="0"/>
      </w:pPr>
      <w:r>
        <w:rPr>
          <w:rFonts w:ascii="Consolas" w:hAnsi="Consolas"/>
          <w:sz w:val="15"/>
        </w:rPr>
        <w:t xml:space="preserve">    (flights["duration_minutes"] &gt; 0)</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Standardize airline and airport codes</w:t>
      </w:r>
    </w:p>
    <w:p>
      <w:pPr>
        <w:spacing w:after="0"/>
      </w:pPr>
      <w:r>
        <w:rPr>
          <w:rFonts w:ascii="Consolas" w:hAnsi="Consolas"/>
          <w:sz w:val="15"/>
        </w:rPr>
        <w:t>flights["airline"] = (</w:t>
      </w:r>
    </w:p>
    <w:p>
      <w:pPr>
        <w:spacing w:after="0"/>
      </w:pPr>
      <w:r>
        <w:rPr>
          <w:rFonts w:ascii="Consolas" w:hAnsi="Consolas"/>
          <w:sz w:val="15"/>
        </w:rPr>
        <w:t xml:space="preserve">    flights["airline"]</w:t>
      </w:r>
    </w:p>
    <w:p>
      <w:pPr>
        <w:spacing w:after="0"/>
      </w:pPr>
      <w:r>
        <w:rPr>
          <w:rFonts w:ascii="Consolas" w:hAnsi="Consolas"/>
          <w:sz w:val="15"/>
        </w:rPr>
        <w:t xml:space="preserve">    .astype("string")</w:t>
      </w:r>
    </w:p>
    <w:p>
      <w:pPr>
        <w:spacing w:after="0"/>
      </w:pPr>
      <w:r>
        <w:rPr>
          <w:rFonts w:ascii="Consolas" w:hAnsi="Consolas"/>
          <w:sz w:val="15"/>
        </w:rPr>
        <w:t xml:space="preserve">    .str.strip()</w:t>
      </w:r>
    </w:p>
    <w:p>
      <w:pPr>
        <w:spacing w:after="0"/>
      </w:pPr>
      <w:r>
        <w:rPr>
          <w:rFonts w:ascii="Consolas" w:hAnsi="Consolas"/>
          <w:sz w:val="15"/>
        </w:rPr>
        <w:t xml:space="preserve">    .str.upper()</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flights["source"] = (</w:t>
      </w:r>
    </w:p>
    <w:p>
      <w:pPr>
        <w:spacing w:after="0"/>
      </w:pPr>
      <w:r>
        <w:rPr>
          <w:rFonts w:ascii="Consolas" w:hAnsi="Consolas"/>
          <w:sz w:val="15"/>
        </w:rPr>
        <w:t xml:space="preserve">    flights["source"]</w:t>
      </w:r>
    </w:p>
    <w:p>
      <w:pPr>
        <w:spacing w:after="0"/>
      </w:pPr>
      <w:r>
        <w:rPr>
          <w:rFonts w:ascii="Consolas" w:hAnsi="Consolas"/>
          <w:sz w:val="15"/>
        </w:rPr>
        <w:t xml:space="preserve">    .astype("string")</w:t>
      </w:r>
    </w:p>
    <w:p>
      <w:pPr>
        <w:spacing w:after="0"/>
      </w:pPr>
      <w:r>
        <w:rPr>
          <w:rFonts w:ascii="Consolas" w:hAnsi="Consolas"/>
          <w:sz w:val="15"/>
        </w:rPr>
        <w:t xml:space="preserve">    .str.strip()</w:t>
      </w:r>
    </w:p>
    <w:p>
      <w:pPr>
        <w:spacing w:after="0"/>
      </w:pPr>
      <w:r>
        <w:rPr>
          <w:rFonts w:ascii="Consolas" w:hAnsi="Consolas"/>
          <w:sz w:val="15"/>
        </w:rPr>
        <w:t xml:space="preserve">    .str.upper()</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flights["destination"] = (</w:t>
      </w:r>
    </w:p>
    <w:p>
      <w:pPr>
        <w:spacing w:after="0"/>
      </w:pPr>
      <w:r>
        <w:rPr>
          <w:rFonts w:ascii="Consolas" w:hAnsi="Consolas"/>
          <w:sz w:val="15"/>
        </w:rPr>
        <w:t xml:space="preserve">    flights["destination"]</w:t>
      </w:r>
    </w:p>
    <w:p>
      <w:pPr>
        <w:spacing w:after="0"/>
      </w:pPr>
      <w:r>
        <w:rPr>
          <w:rFonts w:ascii="Consolas" w:hAnsi="Consolas"/>
          <w:sz w:val="15"/>
        </w:rPr>
        <w:t xml:space="preserve">    .astype("string")</w:t>
      </w:r>
    </w:p>
    <w:p>
      <w:pPr>
        <w:spacing w:after="0"/>
      </w:pPr>
      <w:r>
        <w:rPr>
          <w:rFonts w:ascii="Consolas" w:hAnsi="Consolas"/>
          <w:sz w:val="15"/>
        </w:rPr>
        <w:t xml:space="preserve">    .str.strip()</w:t>
      </w:r>
    </w:p>
    <w:p>
      <w:pPr>
        <w:spacing w:after="0"/>
      </w:pPr>
      <w:r>
        <w:rPr>
          <w:rFonts w:ascii="Consolas" w:hAnsi="Consolas"/>
          <w:sz w:val="15"/>
        </w:rPr>
        <w:t xml:space="preserve">    .str.upper()</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Standardize booking status</w:t>
      </w:r>
    </w:p>
    <w:p>
      <w:pPr>
        <w:spacing w:after="0"/>
      </w:pPr>
      <w:r>
        <w:rPr>
          <w:rFonts w:ascii="Consolas" w:hAnsi="Consolas"/>
          <w:sz w:val="15"/>
        </w:rPr>
        <w:t>bookings["status"] = (</w:t>
      </w:r>
    </w:p>
    <w:p>
      <w:pPr>
        <w:spacing w:after="0"/>
      </w:pPr>
      <w:r>
        <w:rPr>
          <w:rFonts w:ascii="Consolas" w:hAnsi="Consolas"/>
          <w:sz w:val="15"/>
        </w:rPr>
        <w:t xml:space="preserve">    bookings["status"]</w:t>
      </w:r>
    </w:p>
    <w:p>
      <w:pPr>
        <w:spacing w:after="0"/>
      </w:pPr>
      <w:r>
        <w:rPr>
          <w:rFonts w:ascii="Consolas" w:hAnsi="Consolas"/>
          <w:sz w:val="15"/>
        </w:rPr>
        <w:t xml:space="preserve">    .astype("string")</w:t>
      </w:r>
    </w:p>
    <w:p>
      <w:pPr>
        <w:spacing w:after="0"/>
      </w:pPr>
      <w:r>
        <w:rPr>
          <w:rFonts w:ascii="Consolas" w:hAnsi="Consolas"/>
          <w:sz w:val="15"/>
        </w:rPr>
        <w:t xml:space="preserve">    .str.strip()</w:t>
      </w:r>
    </w:p>
    <w:p>
      <w:pPr>
        <w:spacing w:after="0"/>
      </w:pPr>
      <w:r>
        <w:rPr>
          <w:rFonts w:ascii="Consolas" w:hAnsi="Consolas"/>
          <w:sz w:val="15"/>
        </w:rPr>
        <w:t xml:space="preserve">    .str.upper()</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Handling missing status</w:t>
      </w:r>
    </w:p>
    <w:p>
      <w:pPr>
        <w:spacing w:after="0"/>
      </w:pPr>
      <w:r>
        <w:rPr>
          <w:rFonts w:ascii="Consolas" w:hAnsi="Consolas"/>
          <w:sz w:val="15"/>
        </w:rPr>
        <w:t xml:space="preserve"> </w:t>
      </w:r>
    </w:p>
    <w:p>
      <w:pPr>
        <w:spacing w:after="0"/>
      </w:pPr>
      <w:r>
        <w:rPr>
          <w:rFonts w:ascii="Consolas" w:hAnsi="Consolas"/>
          <w:sz w:val="15"/>
        </w:rPr>
        <w:t>bookings["status"] = bookings["status"].fillna(</w:t>
      </w:r>
    </w:p>
    <w:p>
      <w:pPr>
        <w:spacing w:after="0"/>
      </w:pPr>
      <w:r>
        <w:rPr>
          <w:rFonts w:ascii="Consolas" w:hAnsi="Consolas"/>
          <w:sz w:val="15"/>
        </w:rPr>
        <w:t xml:space="preserve">    "UNKNOWN"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flights["airline"] = flights["airline"].fillna(</w:t>
      </w:r>
    </w:p>
    <w:p>
      <w:pPr>
        <w:spacing w:after="0"/>
      </w:pPr>
      <w:r>
        <w:rPr>
          <w:rFonts w:ascii="Consolas" w:hAnsi="Consolas"/>
          <w:sz w:val="15"/>
        </w:rPr>
        <w:t xml:space="preserve">    "UNKNOWN"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passengers["last_name"] = (</w:t>
      </w:r>
    </w:p>
    <w:p>
      <w:pPr>
        <w:spacing w:after="0"/>
      </w:pPr>
      <w:r>
        <w:rPr>
          <w:rFonts w:ascii="Consolas" w:hAnsi="Consolas"/>
          <w:sz w:val="15"/>
        </w:rPr>
        <w:t xml:space="preserve">    passengers["last_name"]</w:t>
      </w:r>
    </w:p>
    <w:p>
      <w:pPr>
        <w:spacing w:after="0"/>
      </w:pPr>
      <w:r>
        <w:rPr>
          <w:rFonts w:ascii="Consolas" w:hAnsi="Consolas"/>
          <w:sz w:val="15"/>
        </w:rPr>
        <w:t xml:space="preserve">    .fillna("UNKNOWN")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payments["amount_missing_flag"] = (</w:t>
      </w:r>
    </w:p>
    <w:p>
      <w:pPr>
        <w:spacing w:after="0"/>
      </w:pPr>
      <w:r>
        <w:rPr>
          <w:rFonts w:ascii="Consolas" w:hAnsi="Consolas"/>
          <w:sz w:val="15"/>
        </w:rPr>
        <w:t xml:space="preserve">    payments["amount"].isna()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valid_payments = payments[</w:t>
      </w:r>
    </w:p>
    <w:p>
      <w:pPr>
        <w:spacing w:after="0"/>
      </w:pPr>
      <w:r>
        <w:rPr>
          <w:rFonts w:ascii="Consolas" w:hAnsi="Consolas"/>
          <w:sz w:val="15"/>
        </w:rPr>
        <w:t xml:space="preserve">    payments["amount"].notna() &amp;</w:t>
      </w:r>
    </w:p>
    <w:p>
      <w:pPr>
        <w:spacing w:after="0"/>
      </w:pPr>
      <w:r>
        <w:rPr>
          <w:rFonts w:ascii="Consolas" w:hAnsi="Consolas"/>
          <w:sz w:val="15"/>
        </w:rPr>
        <w:t xml:space="preserve">    (payments["amount"] &gt;= 0)</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 Pll masking /hashing</w:t>
      </w:r>
    </w:p>
    <w:p>
      <w:pPr>
        <w:spacing w:after="0"/>
      </w:pPr>
      <w:r>
        <w:rPr>
          <w:rFonts w:ascii="Consolas" w:hAnsi="Consolas"/>
          <w:sz w:val="15"/>
        </w:rPr>
        <w:t>def hash_value(value):</w:t>
      </w:r>
    </w:p>
    <w:p>
      <w:pPr>
        <w:spacing w:after="0"/>
      </w:pPr>
      <w:r>
        <w:rPr>
          <w:rFonts w:ascii="Consolas" w:hAnsi="Consolas"/>
          <w:sz w:val="15"/>
        </w:rPr>
        <w:t xml:space="preserve"> </w:t>
      </w:r>
    </w:p>
    <w:p>
      <w:pPr>
        <w:spacing w:after="0"/>
      </w:pPr>
      <w:r>
        <w:rPr>
          <w:rFonts w:ascii="Consolas" w:hAnsi="Consolas"/>
          <w:sz w:val="15"/>
        </w:rPr>
        <w:t xml:space="preserve">    if pd.isna(value):</w:t>
      </w:r>
    </w:p>
    <w:p>
      <w:pPr>
        <w:spacing w:after="0"/>
      </w:pPr>
      <w:r>
        <w:rPr>
          <w:rFonts w:ascii="Consolas" w:hAnsi="Consolas"/>
          <w:sz w:val="15"/>
        </w:rPr>
        <w:t xml:space="preserve">        return None</w:t>
      </w:r>
    </w:p>
    <w:p>
      <w:pPr>
        <w:spacing w:after="0"/>
      </w:pPr>
      <w:r>
        <w:rPr>
          <w:rFonts w:ascii="Consolas" w:hAnsi="Consolas"/>
          <w:sz w:val="15"/>
        </w:rPr>
        <w:t xml:space="preserve"> </w:t>
      </w:r>
    </w:p>
    <w:p>
      <w:pPr>
        <w:spacing w:after="0"/>
      </w:pPr>
      <w:r>
        <w:rPr>
          <w:rFonts w:ascii="Consolas" w:hAnsi="Consolas"/>
          <w:sz w:val="15"/>
        </w:rPr>
        <w:t xml:space="preserve">    value = str(value).strip()</w:t>
      </w:r>
    </w:p>
    <w:p>
      <w:pPr>
        <w:spacing w:after="0"/>
      </w:pPr>
      <w:r>
        <w:rPr>
          <w:rFonts w:ascii="Consolas" w:hAnsi="Consolas"/>
          <w:sz w:val="15"/>
        </w:rPr>
        <w:t xml:space="preserve"> </w:t>
      </w:r>
    </w:p>
    <w:p>
      <w:pPr>
        <w:spacing w:after="0"/>
      </w:pPr>
      <w:r>
        <w:rPr>
          <w:rFonts w:ascii="Consolas" w:hAnsi="Consolas"/>
          <w:sz w:val="15"/>
        </w:rPr>
        <w:t xml:space="preserve">    return hashlib.sha256(</w:t>
      </w:r>
    </w:p>
    <w:p>
      <w:pPr>
        <w:spacing w:after="0"/>
      </w:pPr>
      <w:r>
        <w:rPr>
          <w:rFonts w:ascii="Consolas" w:hAnsi="Consolas"/>
          <w:sz w:val="15"/>
        </w:rPr>
        <w:t xml:space="preserve">        value.encode("utf-8")</w:t>
      </w:r>
    </w:p>
    <w:p>
      <w:pPr>
        <w:spacing w:after="0"/>
      </w:pPr>
      <w:r>
        <w:rPr>
          <w:rFonts w:ascii="Consolas" w:hAnsi="Consolas"/>
          <w:sz w:val="15"/>
        </w:rPr>
        <w:t xml:space="preserve">    ).hexdigest()</w:t>
      </w:r>
    </w:p>
    <w:p>
      <w:pPr>
        <w:spacing w:after="0"/>
      </w:pPr>
      <w:r>
        <w:rPr>
          <w:rFonts w:ascii="Consolas" w:hAnsi="Consolas"/>
          <w:sz w:val="15"/>
        </w:rPr>
        <w:t xml:space="preserve"> </w:t>
      </w:r>
    </w:p>
    <w:p>
      <w:pPr>
        <w:spacing w:after="0"/>
      </w:pPr>
      <w:r>
        <w:rPr>
          <w:rFonts w:ascii="Consolas" w:hAnsi="Consolas"/>
          <w:sz w:val="15"/>
        </w:rPr>
        <w:t># Passenger data</w:t>
      </w:r>
    </w:p>
    <w:p>
      <w:pPr>
        <w:spacing w:after="0"/>
      </w:pPr>
      <w:r>
        <w:rPr>
          <w:rFonts w:ascii="Consolas" w:hAnsi="Consolas"/>
          <w:sz w:val="15"/>
        </w:rPr>
        <w:t xml:space="preserve"> </w:t>
      </w:r>
    </w:p>
    <w:p>
      <w:pPr>
        <w:spacing w:after="0"/>
      </w:pPr>
      <w:r>
        <w:rPr>
          <w:rFonts w:ascii="Consolas" w:hAnsi="Consolas"/>
          <w:sz w:val="15"/>
        </w:rPr>
        <w:t>passengers["first_name_hash"] = (</w:t>
      </w:r>
    </w:p>
    <w:p>
      <w:pPr>
        <w:spacing w:after="0"/>
      </w:pPr>
      <w:r>
        <w:rPr>
          <w:rFonts w:ascii="Consolas" w:hAnsi="Consolas"/>
          <w:sz w:val="15"/>
        </w:rPr>
        <w:t xml:space="preserve">    passengers["first_name"]</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passengers["last_name_hash"] = (</w:t>
      </w:r>
    </w:p>
    <w:p>
      <w:pPr>
        <w:spacing w:after="0"/>
      </w:pPr>
      <w:r>
        <w:rPr>
          <w:rFonts w:ascii="Consolas" w:hAnsi="Consolas"/>
          <w:sz w:val="15"/>
        </w:rPr>
        <w:t xml:space="preserve">    passengers["last_name"]</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passengers["email_hash"] = (</w:t>
      </w:r>
    </w:p>
    <w:p>
      <w:pPr>
        <w:spacing w:after="0"/>
      </w:pPr>
      <w:r>
        <w:rPr>
          <w:rFonts w:ascii="Consolas" w:hAnsi="Consolas"/>
          <w:sz w:val="15"/>
        </w:rPr>
        <w:t xml:space="preserve">    passengers["email"]</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passengers["phone_hash"] = (</w:t>
      </w:r>
    </w:p>
    <w:p>
      <w:pPr>
        <w:spacing w:after="0"/>
      </w:pPr>
      <w:r>
        <w:rPr>
          <w:rFonts w:ascii="Consolas" w:hAnsi="Consolas"/>
          <w:sz w:val="15"/>
        </w:rPr>
        <w:t xml:space="preserve">    passengers["phone"]</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passengers["aadhaar_hash"] = (</w:t>
      </w:r>
    </w:p>
    <w:p>
      <w:pPr>
        <w:spacing w:after="0"/>
      </w:pPr>
      <w:r>
        <w:rPr>
          <w:rFonts w:ascii="Consolas" w:hAnsi="Consolas"/>
          <w:sz w:val="15"/>
        </w:rPr>
        <w:t xml:space="preserve">    passengers["aadhaar_id"]</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Booking</w:t>
      </w:r>
    </w:p>
    <w:p>
      <w:pPr>
        <w:spacing w:after="0"/>
      </w:pPr>
      <w:r>
        <w:rPr>
          <w:rFonts w:ascii="Consolas" w:hAnsi="Consolas"/>
          <w:sz w:val="15"/>
        </w:rPr>
        <w:t>bookings["passport_hash"] = (</w:t>
      </w:r>
    </w:p>
    <w:p>
      <w:pPr>
        <w:spacing w:after="0"/>
      </w:pPr>
      <w:r>
        <w:rPr>
          <w:rFonts w:ascii="Consolas" w:hAnsi="Consolas"/>
          <w:sz w:val="15"/>
        </w:rPr>
        <w:t xml:space="preserve">    bookings["passport_number"]</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bookings["emergency_contact_name_hash"] = (</w:t>
      </w:r>
    </w:p>
    <w:p>
      <w:pPr>
        <w:spacing w:after="0"/>
      </w:pPr>
      <w:r>
        <w:rPr>
          <w:rFonts w:ascii="Consolas" w:hAnsi="Consolas"/>
          <w:sz w:val="15"/>
        </w:rPr>
        <w:t xml:space="preserve">    bookings["emergency_contact_name"]</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bookings["emergency_contact_phone_hash"] = (</w:t>
      </w:r>
    </w:p>
    <w:p>
      <w:pPr>
        <w:spacing w:after="0"/>
      </w:pPr>
      <w:r>
        <w:rPr>
          <w:rFonts w:ascii="Consolas" w:hAnsi="Consolas"/>
          <w:sz w:val="15"/>
        </w:rPr>
        <w:t xml:space="preserve">    bookings["emergency_contact_phone"]</w:t>
      </w:r>
    </w:p>
    <w:p>
      <w:pPr>
        <w:spacing w:after="0"/>
      </w:pPr>
      <w:r>
        <w:rPr>
          <w:rFonts w:ascii="Consolas" w:hAnsi="Consolas"/>
          <w:sz w:val="15"/>
        </w:rPr>
        <w:t xml:space="preserve">    .apply(hash_value)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passengers = passengers.drop(</w:t>
      </w:r>
    </w:p>
    <w:p>
      <w:pPr>
        <w:spacing w:after="0"/>
      </w:pPr>
      <w:r>
        <w:rPr>
          <w:rFonts w:ascii="Consolas" w:hAnsi="Consolas"/>
          <w:sz w:val="15"/>
        </w:rPr>
        <w:t xml:space="preserve">    columns=[</w:t>
      </w:r>
    </w:p>
    <w:p>
      <w:pPr>
        <w:spacing w:after="0"/>
      </w:pPr>
      <w:r>
        <w:rPr>
          <w:rFonts w:ascii="Consolas" w:hAnsi="Consolas"/>
          <w:sz w:val="15"/>
        </w:rPr>
        <w:t xml:space="preserve">        "first_name",</w:t>
      </w:r>
    </w:p>
    <w:p>
      <w:pPr>
        <w:spacing w:after="0"/>
      </w:pPr>
      <w:r>
        <w:rPr>
          <w:rFonts w:ascii="Consolas" w:hAnsi="Consolas"/>
          <w:sz w:val="15"/>
        </w:rPr>
        <w:t xml:space="preserve">        "last_name",</w:t>
      </w:r>
    </w:p>
    <w:p>
      <w:pPr>
        <w:spacing w:after="0"/>
      </w:pPr>
      <w:r>
        <w:rPr>
          <w:rFonts w:ascii="Consolas" w:hAnsi="Consolas"/>
          <w:sz w:val="15"/>
        </w:rPr>
        <w:t xml:space="preserve">        "email",</w:t>
      </w:r>
    </w:p>
    <w:p>
      <w:pPr>
        <w:spacing w:after="0"/>
      </w:pPr>
      <w:r>
        <w:rPr>
          <w:rFonts w:ascii="Consolas" w:hAnsi="Consolas"/>
          <w:sz w:val="15"/>
        </w:rPr>
        <w:t xml:space="preserve">        "phone",</w:t>
      </w:r>
    </w:p>
    <w:p>
      <w:pPr>
        <w:spacing w:after="0"/>
      </w:pPr>
      <w:r>
        <w:rPr>
          <w:rFonts w:ascii="Consolas" w:hAnsi="Consolas"/>
          <w:sz w:val="15"/>
        </w:rPr>
        <w:t xml:space="preserve">        "aadhaar_id"</w:t>
      </w:r>
    </w:p>
    <w:p>
      <w:pPr>
        <w:spacing w:after="0"/>
      </w:pPr>
      <w:r>
        <w:rPr>
          <w:rFonts w:ascii="Consolas" w:hAnsi="Consolas"/>
          <w:sz w:val="15"/>
        </w:rPr>
        <w:t xml:space="preserve">    ]</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bookings = bookings.drop(</w:t>
      </w:r>
    </w:p>
    <w:p>
      <w:pPr>
        <w:spacing w:after="0"/>
      </w:pPr>
      <w:r>
        <w:rPr>
          <w:rFonts w:ascii="Consolas" w:hAnsi="Consolas"/>
          <w:sz w:val="15"/>
        </w:rPr>
        <w:t xml:space="preserve">    columns=[</w:t>
      </w:r>
    </w:p>
    <w:p>
      <w:pPr>
        <w:spacing w:after="0"/>
      </w:pPr>
      <w:r>
        <w:rPr>
          <w:rFonts w:ascii="Consolas" w:hAnsi="Consolas"/>
          <w:sz w:val="15"/>
        </w:rPr>
        <w:t xml:space="preserve">        "passport_number",</w:t>
      </w:r>
    </w:p>
    <w:p>
      <w:pPr>
        <w:spacing w:after="0"/>
      </w:pPr>
      <w:r>
        <w:rPr>
          <w:rFonts w:ascii="Consolas" w:hAnsi="Consolas"/>
          <w:sz w:val="15"/>
        </w:rPr>
        <w:t xml:space="preserve">        "emergency_contact_name",</w:t>
      </w:r>
    </w:p>
    <w:p>
      <w:pPr>
        <w:spacing w:after="0"/>
      </w:pPr>
      <w:r>
        <w:rPr>
          <w:rFonts w:ascii="Consolas" w:hAnsi="Consolas"/>
          <w:sz w:val="15"/>
        </w:rPr>
        <w:t xml:space="preserve">        "emergency_contact_phone"</w:t>
      </w:r>
    </w:p>
    <w:p>
      <w:pPr>
        <w:spacing w:after="0"/>
      </w:pPr>
      <w:r>
        <w:rPr>
          <w:rFonts w:ascii="Consolas" w:hAnsi="Consolas"/>
          <w:sz w:val="15"/>
        </w:rPr>
        <w:t xml:space="preserve">    ]</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Create route</w:t>
      </w:r>
    </w:p>
    <w:p>
      <w:pPr>
        <w:spacing w:after="0"/>
      </w:pPr>
      <w:r>
        <w:rPr>
          <w:rFonts w:ascii="Consolas" w:hAnsi="Consolas"/>
          <w:sz w:val="15"/>
        </w:rPr>
        <w:t>flights["route"] = (</w:t>
      </w:r>
    </w:p>
    <w:p>
      <w:pPr>
        <w:spacing w:after="0"/>
      </w:pPr>
      <w:r>
        <w:rPr>
          <w:rFonts w:ascii="Consolas" w:hAnsi="Consolas"/>
          <w:sz w:val="15"/>
        </w:rPr>
        <w:t xml:space="preserve">    flights["source"]</w:t>
      </w:r>
    </w:p>
    <w:p>
      <w:pPr>
        <w:spacing w:after="0"/>
      </w:pPr>
      <w:r>
        <w:rPr>
          <w:rFonts w:ascii="Consolas" w:hAnsi="Consolas"/>
          <w:sz w:val="15"/>
        </w:rPr>
        <w:t xml:space="preserve">    + " → "</w:t>
      </w:r>
    </w:p>
    <w:p>
      <w:pPr>
        <w:spacing w:after="0"/>
      </w:pPr>
      <w:r>
        <w:rPr>
          <w:rFonts w:ascii="Consolas" w:hAnsi="Consolas"/>
          <w:sz w:val="15"/>
        </w:rPr>
        <w:t xml:space="preserve">    + flights["destination"]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Data Model and storage</w:t>
      </w:r>
    </w:p>
    <w:p>
      <w:pPr>
        <w:spacing w:after="0"/>
      </w:pPr>
      <w:r>
        <w:rPr>
          <w:rFonts w:ascii="Consolas" w:hAnsi="Consolas"/>
          <w:sz w:val="15"/>
        </w:rPr>
        <w:t># connecting</w:t>
      </w:r>
    </w:p>
    <w:p>
      <w:pPr>
        <w:spacing w:after="0"/>
      </w:pPr>
      <w:r>
        <w:rPr>
          <w:rFonts w:ascii="Consolas" w:hAnsi="Consolas"/>
          <w:sz w:val="15"/>
        </w:rPr>
        <w:t xml:space="preserve"> </w:t>
      </w:r>
    </w:p>
    <w:p>
      <w:pPr>
        <w:spacing w:after="0"/>
      </w:pPr>
      <w:r>
        <w:rPr>
          <w:rFonts w:ascii="Consolas" w:hAnsi="Consolas"/>
          <w:sz w:val="15"/>
        </w:rPr>
        <w:t>connection = sqlite3.connect(</w:t>
      </w:r>
    </w:p>
    <w:p>
      <w:pPr>
        <w:spacing w:after="0"/>
      </w:pPr>
      <w:r>
        <w:rPr>
          <w:rFonts w:ascii="Consolas" w:hAnsi="Consolas"/>
          <w:sz w:val="15"/>
        </w:rPr>
        <w:t xml:space="preserve">    "airline_analytics.db"</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flight dimension</w:t>
      </w:r>
    </w:p>
    <w:p>
      <w:pPr>
        <w:spacing w:after="0"/>
      </w:pPr>
      <w:r>
        <w:rPr>
          <w:rFonts w:ascii="Consolas" w:hAnsi="Consolas"/>
          <w:sz w:val="15"/>
        </w:rPr>
        <w:t>dim_flight = flights[</w:t>
      </w:r>
    </w:p>
    <w:p>
      <w:pPr>
        <w:spacing w:after="0"/>
      </w:pPr>
      <w:r>
        <w:rPr>
          <w:rFonts w:ascii="Consolas" w:hAnsi="Consolas"/>
          <w:sz w:val="15"/>
        </w:rPr>
        <w:t xml:space="preserve">    [</w:t>
      </w:r>
    </w:p>
    <w:p>
      <w:pPr>
        <w:spacing w:after="0"/>
      </w:pPr>
      <w:r>
        <w:rPr>
          <w:rFonts w:ascii="Consolas" w:hAnsi="Consolas"/>
          <w:sz w:val="15"/>
        </w:rPr>
        <w:t xml:space="preserve">        "flight_id",</w:t>
      </w:r>
    </w:p>
    <w:p>
      <w:pPr>
        <w:spacing w:after="0"/>
      </w:pPr>
      <w:r>
        <w:rPr>
          <w:rFonts w:ascii="Consolas" w:hAnsi="Consolas"/>
          <w:sz w:val="15"/>
        </w:rPr>
        <w:t xml:space="preserve">        "airline",</w:t>
      </w:r>
    </w:p>
    <w:p>
      <w:pPr>
        <w:spacing w:after="0"/>
      </w:pPr>
      <w:r>
        <w:rPr>
          <w:rFonts w:ascii="Consolas" w:hAnsi="Consolas"/>
          <w:sz w:val="15"/>
        </w:rPr>
        <w:t xml:space="preserve">        "source",</w:t>
      </w:r>
    </w:p>
    <w:p>
      <w:pPr>
        <w:spacing w:after="0"/>
      </w:pPr>
      <w:r>
        <w:rPr>
          <w:rFonts w:ascii="Consolas" w:hAnsi="Consolas"/>
          <w:sz w:val="15"/>
        </w:rPr>
        <w:t xml:space="preserve">        "destination",</w:t>
      </w:r>
    </w:p>
    <w:p>
      <w:pPr>
        <w:spacing w:after="0"/>
      </w:pPr>
      <w:r>
        <w:rPr>
          <w:rFonts w:ascii="Consolas" w:hAnsi="Consolas"/>
          <w:sz w:val="15"/>
        </w:rPr>
        <w:t xml:space="preserve">        "route",</w:t>
      </w:r>
    </w:p>
    <w:p>
      <w:pPr>
        <w:spacing w:after="0"/>
      </w:pPr>
      <w:r>
        <w:rPr>
          <w:rFonts w:ascii="Consolas" w:hAnsi="Consolas"/>
          <w:sz w:val="15"/>
        </w:rPr>
        <w:t xml:space="preserve">        "departure_time",</w:t>
      </w:r>
    </w:p>
    <w:p>
      <w:pPr>
        <w:spacing w:after="0"/>
      </w:pPr>
      <w:r>
        <w:rPr>
          <w:rFonts w:ascii="Consolas" w:hAnsi="Consolas"/>
          <w:sz w:val="15"/>
        </w:rPr>
        <w:t xml:space="preserve">        "arrival_time",</w:t>
      </w:r>
    </w:p>
    <w:p>
      <w:pPr>
        <w:spacing w:after="0"/>
      </w:pPr>
      <w:r>
        <w:rPr>
          <w:rFonts w:ascii="Consolas" w:hAnsi="Consolas"/>
          <w:sz w:val="15"/>
        </w:rPr>
        <w:t xml:space="preserve">        "duration_minutes"</w:t>
      </w:r>
    </w:p>
    <w:p>
      <w:pPr>
        <w:spacing w:after="0"/>
      </w:pPr>
      <w:r>
        <w:rPr>
          <w:rFonts w:ascii="Consolas" w:hAnsi="Consolas"/>
          <w:sz w:val="15"/>
        </w:rPr>
        <w:t xml:space="preserve">    ]</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 passenger dimension</w:t>
      </w:r>
    </w:p>
    <w:p>
      <w:pPr>
        <w:spacing w:after="0"/>
      </w:pPr>
      <w:r>
        <w:rPr>
          <w:rFonts w:ascii="Consolas" w:hAnsi="Consolas"/>
          <w:sz w:val="15"/>
        </w:rPr>
        <w:t>dim_passenger = passengers[</w:t>
      </w:r>
    </w:p>
    <w:p>
      <w:pPr>
        <w:spacing w:after="0"/>
      </w:pPr>
      <w:r>
        <w:rPr>
          <w:rFonts w:ascii="Consolas" w:hAnsi="Consolas"/>
          <w:sz w:val="15"/>
        </w:rPr>
        <w:t xml:space="preserve">    [</w:t>
      </w:r>
    </w:p>
    <w:p>
      <w:pPr>
        <w:spacing w:after="0"/>
      </w:pPr>
      <w:r>
        <w:rPr>
          <w:rFonts w:ascii="Consolas" w:hAnsi="Consolas"/>
          <w:sz w:val="15"/>
        </w:rPr>
        <w:t xml:space="preserve">        "passenger_id",</w:t>
      </w:r>
    </w:p>
    <w:p>
      <w:pPr>
        <w:spacing w:after="0"/>
      </w:pPr>
      <w:r>
        <w:rPr>
          <w:rFonts w:ascii="Consolas" w:hAnsi="Consolas"/>
          <w:sz w:val="15"/>
        </w:rPr>
        <w:t xml:space="preserve">        "first_name_hash",</w:t>
      </w:r>
    </w:p>
    <w:p>
      <w:pPr>
        <w:spacing w:after="0"/>
      </w:pPr>
      <w:r>
        <w:rPr>
          <w:rFonts w:ascii="Consolas" w:hAnsi="Consolas"/>
          <w:sz w:val="15"/>
        </w:rPr>
        <w:t xml:space="preserve">        "last_name_hash",</w:t>
      </w:r>
    </w:p>
    <w:p>
      <w:pPr>
        <w:spacing w:after="0"/>
      </w:pPr>
      <w:r>
        <w:rPr>
          <w:rFonts w:ascii="Consolas" w:hAnsi="Consolas"/>
          <w:sz w:val="15"/>
        </w:rPr>
        <w:t xml:space="preserve">        "age",</w:t>
      </w:r>
    </w:p>
    <w:p>
      <w:pPr>
        <w:spacing w:after="0"/>
      </w:pPr>
      <w:r>
        <w:rPr>
          <w:rFonts w:ascii="Consolas" w:hAnsi="Consolas"/>
          <w:sz w:val="15"/>
        </w:rPr>
        <w:t xml:space="preserve">        "gender",</w:t>
      </w:r>
    </w:p>
    <w:p>
      <w:pPr>
        <w:spacing w:after="0"/>
      </w:pPr>
      <w:r>
        <w:rPr>
          <w:rFonts w:ascii="Consolas" w:hAnsi="Consolas"/>
          <w:sz w:val="15"/>
        </w:rPr>
        <w:t xml:space="preserve">        "email_hash",</w:t>
      </w:r>
    </w:p>
    <w:p>
      <w:pPr>
        <w:spacing w:after="0"/>
      </w:pPr>
      <w:r>
        <w:rPr>
          <w:rFonts w:ascii="Consolas" w:hAnsi="Consolas"/>
          <w:sz w:val="15"/>
        </w:rPr>
        <w:t xml:space="preserve">        "phone_hash",</w:t>
      </w:r>
    </w:p>
    <w:p>
      <w:pPr>
        <w:spacing w:after="0"/>
      </w:pPr>
      <w:r>
        <w:rPr>
          <w:rFonts w:ascii="Consolas" w:hAnsi="Consolas"/>
          <w:sz w:val="15"/>
        </w:rPr>
        <w:t xml:space="preserve">        "aadhaar_hash",</w:t>
      </w:r>
    </w:p>
    <w:p>
      <w:pPr>
        <w:spacing w:after="0"/>
      </w:pPr>
      <w:r>
        <w:rPr>
          <w:rFonts w:ascii="Consolas" w:hAnsi="Consolas"/>
          <w:sz w:val="15"/>
        </w:rPr>
        <w:t xml:space="preserve">        "date_of_birth"</w:t>
      </w:r>
    </w:p>
    <w:p>
      <w:pPr>
        <w:spacing w:after="0"/>
      </w:pPr>
      <w:r>
        <w:rPr>
          <w:rFonts w:ascii="Consolas" w:hAnsi="Consolas"/>
          <w:sz w:val="15"/>
        </w:rPr>
        <w:t xml:space="preserve">    ]</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 booking fact</w:t>
      </w:r>
    </w:p>
    <w:p>
      <w:pPr>
        <w:spacing w:after="0"/>
      </w:pPr>
      <w:r>
        <w:rPr>
          <w:rFonts w:ascii="Consolas" w:hAnsi="Consolas"/>
          <w:sz w:val="15"/>
        </w:rPr>
        <w:t>fact_booking = bookings[</w:t>
      </w:r>
    </w:p>
    <w:p>
      <w:pPr>
        <w:spacing w:after="0"/>
      </w:pPr>
      <w:r>
        <w:rPr>
          <w:rFonts w:ascii="Consolas" w:hAnsi="Consolas"/>
          <w:sz w:val="15"/>
        </w:rPr>
        <w:t xml:space="preserve">    [</w:t>
      </w:r>
    </w:p>
    <w:p>
      <w:pPr>
        <w:spacing w:after="0"/>
      </w:pPr>
      <w:r>
        <w:rPr>
          <w:rFonts w:ascii="Consolas" w:hAnsi="Consolas"/>
          <w:sz w:val="15"/>
        </w:rPr>
        <w:t xml:space="preserve">        "booking_id",</w:t>
      </w:r>
    </w:p>
    <w:p>
      <w:pPr>
        <w:spacing w:after="0"/>
      </w:pPr>
      <w:r>
        <w:rPr>
          <w:rFonts w:ascii="Consolas" w:hAnsi="Consolas"/>
          <w:sz w:val="15"/>
        </w:rPr>
        <w:t xml:space="preserve">        "passenger_id",</w:t>
      </w:r>
    </w:p>
    <w:p>
      <w:pPr>
        <w:spacing w:after="0"/>
      </w:pPr>
      <w:r>
        <w:rPr>
          <w:rFonts w:ascii="Consolas" w:hAnsi="Consolas"/>
          <w:sz w:val="15"/>
        </w:rPr>
        <w:t xml:space="preserve">        "flight_id",</w:t>
      </w:r>
    </w:p>
    <w:p>
      <w:pPr>
        <w:spacing w:after="0"/>
      </w:pPr>
      <w:r>
        <w:rPr>
          <w:rFonts w:ascii="Consolas" w:hAnsi="Consolas"/>
          <w:sz w:val="15"/>
        </w:rPr>
        <w:t xml:space="preserve">        "booking_date",</w:t>
      </w:r>
    </w:p>
    <w:p>
      <w:pPr>
        <w:spacing w:after="0"/>
      </w:pPr>
      <w:r>
        <w:rPr>
          <w:rFonts w:ascii="Consolas" w:hAnsi="Consolas"/>
          <w:sz w:val="15"/>
        </w:rPr>
        <w:t xml:space="preserve">        "status",</w:t>
      </w:r>
    </w:p>
    <w:p>
      <w:pPr>
        <w:spacing w:after="0"/>
      </w:pPr>
      <w:r>
        <w:rPr>
          <w:rFonts w:ascii="Consolas" w:hAnsi="Consolas"/>
          <w:sz w:val="15"/>
        </w:rPr>
        <w:t xml:space="preserve">        "passport_hash",</w:t>
      </w:r>
    </w:p>
    <w:p>
      <w:pPr>
        <w:spacing w:after="0"/>
      </w:pPr>
      <w:r>
        <w:rPr>
          <w:rFonts w:ascii="Consolas" w:hAnsi="Consolas"/>
          <w:sz w:val="15"/>
        </w:rPr>
        <w:t xml:space="preserve">        "seat_number"</w:t>
      </w:r>
    </w:p>
    <w:p>
      <w:pPr>
        <w:spacing w:after="0"/>
      </w:pPr>
      <w:r>
        <w:rPr>
          <w:rFonts w:ascii="Consolas" w:hAnsi="Consolas"/>
          <w:sz w:val="15"/>
        </w:rPr>
        <w:t xml:space="preserve">    ]</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 payment dimension</w:t>
      </w:r>
    </w:p>
    <w:p>
      <w:pPr>
        <w:spacing w:after="0"/>
      </w:pPr>
      <w:r>
        <w:rPr>
          <w:rFonts w:ascii="Consolas" w:hAnsi="Consolas"/>
          <w:sz w:val="15"/>
        </w:rPr>
        <w:t xml:space="preserve"> </w:t>
      </w:r>
    </w:p>
    <w:p>
      <w:pPr>
        <w:spacing w:after="0"/>
      </w:pPr>
      <w:r>
        <w:rPr>
          <w:rFonts w:ascii="Consolas" w:hAnsi="Consolas"/>
          <w:sz w:val="15"/>
        </w:rPr>
        <w:t>dim_payment = payments[</w:t>
      </w:r>
    </w:p>
    <w:p>
      <w:pPr>
        <w:spacing w:after="0"/>
      </w:pPr>
      <w:r>
        <w:rPr>
          <w:rFonts w:ascii="Consolas" w:hAnsi="Consolas"/>
          <w:sz w:val="15"/>
        </w:rPr>
        <w:t xml:space="preserve">    [</w:t>
      </w:r>
    </w:p>
    <w:p>
      <w:pPr>
        <w:spacing w:after="0"/>
      </w:pPr>
      <w:r>
        <w:rPr>
          <w:rFonts w:ascii="Consolas" w:hAnsi="Consolas"/>
          <w:sz w:val="15"/>
        </w:rPr>
        <w:t xml:space="preserve">        "payment_id",</w:t>
      </w:r>
    </w:p>
    <w:p>
      <w:pPr>
        <w:spacing w:after="0"/>
      </w:pPr>
      <w:r>
        <w:rPr>
          <w:rFonts w:ascii="Consolas" w:hAnsi="Consolas"/>
          <w:sz w:val="15"/>
        </w:rPr>
        <w:t xml:space="preserve">        "booking_id",</w:t>
      </w:r>
    </w:p>
    <w:p>
      <w:pPr>
        <w:spacing w:after="0"/>
      </w:pPr>
      <w:r>
        <w:rPr>
          <w:rFonts w:ascii="Consolas" w:hAnsi="Consolas"/>
          <w:sz w:val="15"/>
        </w:rPr>
        <w:t xml:space="preserve">        "amount",</w:t>
      </w:r>
    </w:p>
    <w:p>
      <w:pPr>
        <w:spacing w:after="0"/>
      </w:pPr>
      <w:r>
        <w:rPr>
          <w:rFonts w:ascii="Consolas" w:hAnsi="Consolas"/>
          <w:sz w:val="15"/>
        </w:rPr>
        <w:t xml:space="preserve">        "payment_method",</w:t>
      </w:r>
    </w:p>
    <w:p>
      <w:pPr>
        <w:spacing w:after="0"/>
      </w:pPr>
      <w:r>
        <w:rPr>
          <w:rFonts w:ascii="Consolas" w:hAnsi="Consolas"/>
          <w:sz w:val="15"/>
        </w:rPr>
        <w:t xml:space="preserve">        "amount_missing_flag"</w:t>
      </w:r>
    </w:p>
    <w:p>
      <w:pPr>
        <w:spacing w:after="0"/>
      </w:pPr>
      <w:r>
        <w:rPr>
          <w:rFonts w:ascii="Consolas" w:hAnsi="Consolas"/>
          <w:sz w:val="15"/>
        </w:rPr>
        <w:t xml:space="preserve">    ]</w:t>
      </w:r>
    </w:p>
    <w:p>
      <w:pPr>
        <w:spacing w:after="0"/>
      </w:pPr>
      <w:r>
        <w:rPr>
          <w:rFonts w:ascii="Consolas" w:hAnsi="Consolas"/>
          <w:sz w:val="15"/>
        </w:rPr>
        <w:t>].copy()</w:t>
      </w:r>
    </w:p>
    <w:p>
      <w:pPr>
        <w:spacing w:after="0"/>
      </w:pPr>
      <w:r>
        <w:rPr>
          <w:rFonts w:ascii="Consolas" w:hAnsi="Consolas"/>
          <w:sz w:val="15"/>
        </w:rPr>
        <w:t xml:space="preserve"> </w:t>
      </w:r>
    </w:p>
    <w:p>
      <w:pPr>
        <w:spacing w:after="0"/>
      </w:pPr>
      <w:r>
        <w:rPr>
          <w:rFonts w:ascii="Consolas" w:hAnsi="Consolas"/>
          <w:sz w:val="15"/>
        </w:rPr>
        <w:t>dim_flight.to_sql(</w:t>
      </w:r>
    </w:p>
    <w:p>
      <w:pPr>
        <w:spacing w:after="0"/>
      </w:pPr>
      <w:r>
        <w:rPr>
          <w:rFonts w:ascii="Consolas" w:hAnsi="Consolas"/>
          <w:sz w:val="15"/>
        </w:rPr>
        <w:t xml:space="preserve">    "dim_flight",</w:t>
      </w:r>
    </w:p>
    <w:p>
      <w:pPr>
        <w:spacing w:after="0"/>
      </w:pPr>
      <w:r>
        <w:rPr>
          <w:rFonts w:ascii="Consolas" w:hAnsi="Consolas"/>
          <w:sz w:val="15"/>
        </w:rPr>
        <w:t xml:space="preserve">    connection,</w:t>
      </w:r>
    </w:p>
    <w:p>
      <w:pPr>
        <w:spacing w:after="0"/>
      </w:pPr>
      <w:r>
        <w:rPr>
          <w:rFonts w:ascii="Consolas" w:hAnsi="Consolas"/>
          <w:sz w:val="15"/>
        </w:rPr>
        <w:t xml:space="preserve">    if_exists="replace",</w:t>
      </w:r>
    </w:p>
    <w:p>
      <w:pPr>
        <w:spacing w:after="0"/>
      </w:pPr>
      <w:r>
        <w:rPr>
          <w:rFonts w:ascii="Consolas" w:hAnsi="Consolas"/>
          <w:sz w:val="15"/>
        </w:rPr>
        <w:t xml:space="preserve">    index=False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dim_passenger.to_sql(</w:t>
      </w:r>
    </w:p>
    <w:p>
      <w:pPr>
        <w:spacing w:after="0"/>
      </w:pPr>
      <w:r>
        <w:rPr>
          <w:rFonts w:ascii="Consolas" w:hAnsi="Consolas"/>
          <w:sz w:val="15"/>
        </w:rPr>
        <w:t xml:space="preserve">    "dim_passenger",</w:t>
      </w:r>
    </w:p>
    <w:p>
      <w:pPr>
        <w:spacing w:after="0"/>
      </w:pPr>
      <w:r>
        <w:rPr>
          <w:rFonts w:ascii="Consolas" w:hAnsi="Consolas"/>
          <w:sz w:val="15"/>
        </w:rPr>
        <w:t xml:space="preserve">    connection,</w:t>
      </w:r>
    </w:p>
    <w:p>
      <w:pPr>
        <w:spacing w:after="0"/>
      </w:pPr>
      <w:r>
        <w:rPr>
          <w:rFonts w:ascii="Consolas" w:hAnsi="Consolas"/>
          <w:sz w:val="15"/>
        </w:rPr>
        <w:t xml:space="preserve">    if_exists="replace",</w:t>
      </w:r>
    </w:p>
    <w:p>
      <w:pPr>
        <w:spacing w:after="0"/>
      </w:pPr>
      <w:r>
        <w:rPr>
          <w:rFonts w:ascii="Consolas" w:hAnsi="Consolas"/>
          <w:sz w:val="15"/>
        </w:rPr>
        <w:t xml:space="preserve">    index=False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fact_booking.to_sql(</w:t>
      </w:r>
    </w:p>
    <w:p>
      <w:pPr>
        <w:spacing w:after="0"/>
      </w:pPr>
      <w:r>
        <w:rPr>
          <w:rFonts w:ascii="Consolas" w:hAnsi="Consolas"/>
          <w:sz w:val="15"/>
        </w:rPr>
        <w:t xml:space="preserve">    "fact_booking",</w:t>
      </w:r>
    </w:p>
    <w:p>
      <w:pPr>
        <w:spacing w:after="0"/>
      </w:pPr>
      <w:r>
        <w:rPr>
          <w:rFonts w:ascii="Consolas" w:hAnsi="Consolas"/>
          <w:sz w:val="15"/>
        </w:rPr>
        <w:t xml:space="preserve">    connection,</w:t>
      </w:r>
    </w:p>
    <w:p>
      <w:pPr>
        <w:spacing w:after="0"/>
      </w:pPr>
      <w:r>
        <w:rPr>
          <w:rFonts w:ascii="Consolas" w:hAnsi="Consolas"/>
          <w:sz w:val="15"/>
        </w:rPr>
        <w:t xml:space="preserve">    if_exists="replace",</w:t>
      </w:r>
    </w:p>
    <w:p>
      <w:pPr>
        <w:spacing w:after="0"/>
      </w:pPr>
      <w:r>
        <w:rPr>
          <w:rFonts w:ascii="Consolas" w:hAnsi="Consolas"/>
          <w:sz w:val="15"/>
        </w:rPr>
        <w:t xml:space="preserve">    index=False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dim_payment.to_sql(</w:t>
      </w:r>
    </w:p>
    <w:p>
      <w:pPr>
        <w:spacing w:after="0"/>
      </w:pPr>
      <w:r>
        <w:rPr>
          <w:rFonts w:ascii="Consolas" w:hAnsi="Consolas"/>
          <w:sz w:val="15"/>
        </w:rPr>
        <w:t xml:space="preserve">    "dim_payment",</w:t>
      </w:r>
    </w:p>
    <w:p>
      <w:pPr>
        <w:spacing w:after="0"/>
      </w:pPr>
      <w:r>
        <w:rPr>
          <w:rFonts w:ascii="Consolas" w:hAnsi="Consolas"/>
          <w:sz w:val="15"/>
        </w:rPr>
        <w:t xml:space="preserve">    connection,</w:t>
      </w:r>
    </w:p>
    <w:p>
      <w:pPr>
        <w:spacing w:after="0"/>
      </w:pPr>
      <w:r>
        <w:rPr>
          <w:rFonts w:ascii="Consolas" w:hAnsi="Consolas"/>
          <w:sz w:val="15"/>
        </w:rPr>
        <w:t xml:space="preserve">    if_exists="replace",</w:t>
      </w:r>
    </w:p>
    <w:p>
      <w:pPr>
        <w:spacing w:after="0"/>
      </w:pPr>
      <w:r>
        <w:rPr>
          <w:rFonts w:ascii="Consolas" w:hAnsi="Consolas"/>
          <w:sz w:val="15"/>
        </w:rPr>
        <w:t xml:space="preserve">    index=False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print("Data stored successfully in SQLite.")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tables = pd.read_sql_query(</w:t>
      </w:r>
    </w:p>
    <w:p>
      <w:pPr>
        <w:spacing w:after="0"/>
      </w:pPr>
      <w:r>
        <w:rPr>
          <w:rFonts w:ascii="Consolas" w:hAnsi="Consolas"/>
          <w:sz w:val="15"/>
        </w:rPr>
        <w:t xml:space="preserve">    """</w:t>
      </w:r>
    </w:p>
    <w:p>
      <w:pPr>
        <w:spacing w:after="0"/>
      </w:pPr>
      <w:r>
        <w:rPr>
          <w:rFonts w:ascii="Consolas" w:hAnsi="Consolas"/>
          <w:sz w:val="15"/>
        </w:rPr>
        <w:t xml:space="preserve">    SELECT name</w:t>
      </w:r>
    </w:p>
    <w:p>
      <w:pPr>
        <w:spacing w:after="0"/>
      </w:pPr>
      <w:r>
        <w:rPr>
          <w:rFonts w:ascii="Consolas" w:hAnsi="Consolas"/>
          <w:sz w:val="15"/>
        </w:rPr>
        <w:t xml:space="preserve">    FROM sqlite_master</w:t>
      </w:r>
    </w:p>
    <w:p>
      <w:pPr>
        <w:spacing w:after="0"/>
      </w:pPr>
      <w:r>
        <w:rPr>
          <w:rFonts w:ascii="Consolas" w:hAnsi="Consolas"/>
          <w:sz w:val="15"/>
        </w:rPr>
        <w:t xml:space="preserve">    WHERE type = 'table';</w:t>
      </w:r>
    </w:p>
    <w:p>
      <w:pPr>
        <w:spacing w:after="0"/>
      </w:pPr>
      <w:r>
        <w:rPr>
          <w:rFonts w:ascii="Consolas" w:hAnsi="Consolas"/>
          <w:sz w:val="15"/>
        </w:rPr>
        <w:t xml:space="preserve">    """,</w:t>
      </w:r>
    </w:p>
    <w:p>
      <w:pPr>
        <w:spacing w:after="0"/>
      </w:pPr>
      <w:r>
        <w:rPr>
          <w:rFonts w:ascii="Consolas" w:hAnsi="Consolas"/>
          <w:sz w:val="15"/>
        </w:rPr>
        <w:t xml:space="preserve">    connection</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print(tables)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